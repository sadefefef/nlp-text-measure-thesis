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880" w:after="880"/>
        <w:jc w:val="center"/>
      </w:pPr>
      <w:r>
        <w:rPr>
          <w:rFonts w:ascii="宋体" w:hAnsi="宋体" w:eastAsia="宋体" w:cs="宋体" w:hint="eastAsia"/>
          <w:b/>
          <w:sz w:val="44"/>
          <w:lang w:eastAsia="zh-CN"/>
        </w:rPr>
        <w:t>基于多维 NLP 文本测度的图书评论评分预测研究——以豆瓣读书为例</w:t>
      </w:r>
    </w:p>
    <w:p>
      <w:pPr>
        <w:jc w:val="center"/>
      </w:pPr>
    </w:p>
    <w:tbl>
      <w:tblPr>
        <w:tblW w:type="pct" w:w="5000"/>
        <w:tblLook w:firstColumn="1" w:firstRow="1" w:lastColumn="0" w:lastRow="0" w:noHBand="0" w:noVBand="1" w:val="04A0"/>
        <w:tblLayout w:type="autofit"/>
      </w:tblPr>
      <w:tblGrid>
        <w:gridCol w:w="4320"/>
        <w:gridCol w:w="4320"/>
      </w:tblGrid>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指导教师</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学生姓名</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朱芷慧</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学　　号</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202364081</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院　　系</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管理学院</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专　　业</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大数据管理与应用</w:t>
            </w:r>
          </w:p>
        </w:tc>
      </w:tr>
      <w:tr>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right"/>
              <w:spacing w:line="240" w:lineRule="auto" w:before="60" w:after="60"/>
            </w:pPr>
            <w:r>
              <w:rPr>
                <w:b w:val="0"/>
                <w:sz w:val="24"/>
              </w:rPr>
              <w:t>年　　级</w:t>
            </w:r>
          </w:p>
        </w:tc>
        <w:tc>
          <w:tcPr>
            <w:tcW w:type="dxa" w:w="4320"/>
            <w:vAlign w:val="center"/>
            <w:tcBorders>
              <w:top w:val="none" w:sz="6" w:space="0" w:color="000000"/>
              <w:bottom w:val="none" w:sz="6" w:space="0" w:color="000000"/>
              <w:left w:val="none" w:sz="6" w:space="0" w:color="000000"/>
              <w:right w:val="none" w:sz="6" w:space="0" w:color="000000"/>
            </w:tcBorders>
            <w:tcMar>
              <w:top w:w="72" w:type="dxa"/>
              <w:bottom w:w="72" w:type="dxa"/>
              <w:left w:w="192" w:type="dxa"/>
              <w:right w:w="192" w:type="dxa"/>
            </w:tcMar>
          </w:tcPr>
          <w:p>
            <w:pPr>
              <w:jc w:val="left"/>
              <w:spacing w:line="240" w:lineRule="auto" w:before="60" w:after="60"/>
            </w:pPr>
            <w:r>
              <w:rPr>
                <w:sz w:val="24"/>
              </w:rPr>
              <w:t xml:space="preserve">2023 </w:t>
            </w:r>
            <w:r>
              <w:rPr>
                <w:sz w:val="24"/>
              </w:rPr>
              <w:t xml:space="preserve"> </w:t>
            </w:r>
            <w:r>
              <w:rPr>
                <w:sz w:val="24"/>
              </w:rPr>
              <w:t>级</w:t>
            </w:r>
          </w:p>
        </w:tc>
      </w:tr>
    </w:tbl>
    <w:p>
      <w:r/>
      <w:r/>
    </w:p>
    <w:p>
      <w:pPr>
        <w:sectPr>
          <w:type w:val="nextPage"/>
          <w:pgSz w:w="11906" w:h="16838"/>
          <w:pgMar w:top="1440" w:bottom="1440" w:left="1797" w:right="1797"/>
        </w:sectPr>
      </w:pPr>
    </w:p>
    <w:p>
      <w:pPr>
        <w:pStyle w:val="Heading2"/>
        <w:jc w:val="center"/>
      </w:pPr>
      <w:r>
        <w:rPr>
          <w:rFonts w:ascii="宋体" w:hAnsi="宋体" w:eastAsia="宋体" w:cs="宋体" w:hint="eastAsia"/>
          <w:b/>
          <w:sz w:val="28"/>
          <w:lang w:eastAsia="zh-CN"/>
        </w:rPr>
        <w:t>基于多维 NLP 文本测度的图书评论评分预测研究——以豆瓣读书为例</w:t>
      </w:r>
    </w:p>
    <w:p>
      <w:pPr>
        <w:ind w:firstLine="480"/>
      </w:pPr>
      <w:r>
        <w:t xml:space="preserve">2025—2026 </w:t>
      </w:r>
      <w:r>
        <w:rPr>
          <w:rFonts w:ascii="宋体" w:eastAsia="宋体" w:hAnsi="宋体" w:cs="宋体" w:hint="eastAsia"/>
          <w:lang w:eastAsia="zh-CN"/>
        </w:rPr>
        <w:t>学年（</w:t>
      </w:r>
      <w:r>
        <w:t>2</w:t>
      </w:r>
      <w:r>
        <w:rPr>
          <w:rFonts w:ascii="宋体" w:eastAsia="宋体" w:hAnsi="宋体" w:cs="宋体" w:hint="eastAsia"/>
          <w:lang w:eastAsia="zh-CN"/>
        </w:rPr>
        <w:t>）学期</w:t>
      </w:r>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项目</w:t>
            </w:r>
          </w:p>
        </w:tc>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内容</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题　　目</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基于多维</w:t>
            </w:r>
            <w:r>
              <w:t xml:space="preserve"> </w:t>
            </w:r>
            <w:r>
              <w:t xml:space="preserve"> NLP </w:t>
            </w:r>
            <w:r>
              <w:t xml:space="preserve"> </w:t>
            </w:r>
            <w:r>
              <w:t>文本测度的图书评论评分预测研究</w:t>
            </w:r>
            <w:r>
              <w:t xml:space="preserve"> </w:t>
            </w:r>
            <w:r>
              <w:t>——</w:t>
            </w:r>
            <w:r>
              <w:t xml:space="preserve"> </w:t>
            </w:r>
            <w:r>
              <w:t>以豆瓣读书为例</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姓　　名</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朱芷慧</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年　　级</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2023 </w:t>
            </w:r>
            <w:r>
              <w:t xml:space="preserve"> </w:t>
            </w:r>
            <w:r>
              <w:t>级</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专业班级</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大数据管理与应用专业</w:t>
            </w:r>
            <w:r>
              <w:t xml:space="preserve"> </w:t>
            </w:r>
            <w:r>
              <w:t xml:space="preserve"> 2 </w:t>
            </w:r>
            <w:r>
              <w:t xml:space="preserve"> </w:t>
            </w:r>
            <w:r>
              <w:t>班</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学　　号</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202364081</w:t>
            </w:r>
          </w:p>
        </w:tc>
      </w:tr>
      <w:tr>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院　　系</w:t>
            </w:r>
          </w:p>
        </w:tc>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管理学院</w:t>
            </w:r>
          </w:p>
        </w:tc>
      </w:tr>
    </w:tbl>
    <w:p>
      <w:pPr>
        <w:ind w:firstLine="0"/>
        <w:pBdr>
          <w:left w:val="single" w:sz="18" w:space="11" w:color="CCCCCC"/>
        </w:pBdr>
      </w:pPr>
      <w:r>
        <w:rPr>
          <w:rFonts w:ascii="宋体" w:eastAsia="宋体" w:hAnsi="宋体" w:cs="宋体" w:hint="eastAsia"/>
          <w:color w:val="444444"/>
          <w:sz w:val="22"/>
          <w:lang w:eastAsia="zh-CN"/>
        </w:rPr>
        <w:t>本稿为毕业论文模拟稿（写作练习用），研究设计、数据与实验均为作者自行完成并随附代码仓库开源，用于说明</w:t>
      </w:r>
      <w:r>
        <w:rPr>
          <w:color w:val="444444"/>
          <w:sz w:val="22"/>
        </w:rPr>
        <w:t>"</w:t>
      </w:r>
      <w:r>
        <w:rPr>
          <w:rFonts w:ascii="宋体" w:eastAsia="宋体" w:hAnsi="宋体" w:cs="宋体" w:hint="eastAsia"/>
          <w:color w:val="444444"/>
          <w:sz w:val="22"/>
          <w:lang w:eastAsia="zh-CN"/>
        </w:rPr>
        <w:t>测度构建</w:t>
      </w:r>
      <w:r>
        <w:rPr>
          <w:color w:val="444444"/>
          <w:sz w:val="22"/>
        </w:rPr>
        <w:t>—</w:t>
      </w:r>
      <w:r>
        <w:rPr>
          <w:rFonts w:ascii="宋体" w:eastAsia="宋体" w:hAnsi="宋体" w:cs="宋体" w:hint="eastAsia"/>
          <w:color w:val="444444"/>
          <w:sz w:val="22"/>
          <w:lang w:eastAsia="zh-CN"/>
        </w:rPr>
        <w:t>实验设计</w:t>
      </w:r>
      <w:r>
        <w:rPr>
          <w:color w:val="444444"/>
          <w:sz w:val="22"/>
        </w:rPr>
        <w:t>—</w:t>
      </w:r>
      <w:r>
        <w:rPr>
          <w:rFonts w:ascii="宋体" w:eastAsia="宋体" w:hAnsi="宋体" w:cs="宋体" w:hint="eastAsia"/>
          <w:color w:val="444444"/>
          <w:sz w:val="22"/>
          <w:lang w:eastAsia="zh-CN"/>
        </w:rPr>
        <w:t>结果讨论</w:t>
      </w:r>
      <w:r>
        <w:rPr>
          <w:color w:val="444444"/>
          <w:sz w:val="22"/>
        </w:rPr>
        <w:t>"</w:t>
      </w:r>
      <w:r>
        <w:rPr>
          <w:rFonts w:ascii="宋体" w:eastAsia="宋体" w:hAnsi="宋体" w:cs="宋体" w:hint="eastAsia"/>
          <w:color w:val="444444"/>
          <w:sz w:val="22"/>
          <w:lang w:eastAsia="zh-CN"/>
        </w:rPr>
        <w:t>的完整研究流程。</w:t>
      </w:r>
    </w:p>
    <w:p>
      <w:pPr>
        <w:pStyle w:val="Heading3"/>
      </w:pPr>
      <w:r>
        <w:rPr>
          <w:rFonts w:ascii="宋体" w:hAnsi="宋体" w:eastAsia="宋体" w:cs="宋体" w:hint="eastAsia"/>
          <w:b/>
          <w:sz w:val="24"/>
          <w:lang w:eastAsia="zh-CN"/>
        </w:rPr>
        <w:t>摘　要</w:t>
      </w:r>
    </w:p>
    <w:p>
      <w:pPr>
        <w:ind w:firstLine="480"/>
      </w:pPr>
      <w:r>
        <w:rPr>
          <w:rFonts w:ascii="宋体" w:eastAsia="宋体" w:hAnsi="宋体" w:cs="宋体" w:hint="eastAsia"/>
          <w:lang w:eastAsia="zh-CN"/>
        </w:rPr>
        <w:t>近年来，在线图书社区积累了海量的用户评论文本，这些文本不仅是用户表达阅读体验的载体，也蕴含着可以解释评分形成机制的丰富信号。已有研究多把评论文本当作用户行为的附属信息，或者只用单一的情感得分刻画评论，缺少系统化的</w:t>
      </w:r>
      <w:r>
        <w:t>"</w:t>
      </w:r>
      <w:r>
        <w:rPr>
          <w:rFonts w:ascii="宋体" w:eastAsia="宋体" w:hAnsi="宋体" w:cs="宋体" w:hint="eastAsia"/>
          <w:lang w:eastAsia="zh-CN"/>
        </w:rPr>
        <w:t>测度</w:t>
      </w:r>
      <w:r>
        <w:t>"</w:t>
      </w:r>
      <w:r>
        <w:rPr>
          <w:rFonts w:ascii="宋体" w:eastAsia="宋体" w:hAnsi="宋体" w:cs="宋体" w:hint="eastAsia"/>
          <w:lang w:eastAsia="zh-CN"/>
        </w:rPr>
        <w:t>视角，难以回答</w:t>
      </w:r>
      <w:r>
        <w:t>"</w:t>
      </w:r>
      <w:r>
        <w:rPr>
          <w:rFonts w:ascii="宋体" w:eastAsia="宋体" w:hAnsi="宋体" w:cs="宋体" w:hint="eastAsia"/>
          <w:lang w:eastAsia="zh-CN"/>
        </w:rPr>
        <w:t>评论的哪些语言与语义特征在多大程度上决定了评分</w:t>
      </w:r>
      <w:r>
        <w:t>"</w:t>
      </w:r>
      <w:r>
        <w:rPr>
          <w:rFonts w:ascii="宋体" w:eastAsia="宋体" w:hAnsi="宋体" w:cs="宋体" w:hint="eastAsia"/>
          <w:lang w:eastAsia="zh-CN"/>
        </w:rPr>
        <w:t>这一问题。</w:t>
      </w:r>
    </w:p>
    <w:p>
      <w:pPr>
        <w:ind w:firstLine="480"/>
      </w:pPr>
      <w:r>
        <w:rPr>
          <w:rFonts w:ascii="宋体" w:eastAsia="宋体" w:hAnsi="宋体" w:cs="宋体" w:hint="eastAsia"/>
          <w:lang w:eastAsia="zh-CN"/>
        </w:rPr>
        <w:t>本文以豆瓣读书场景中的图书评论为对象，围绕</w:t>
      </w:r>
      <w:r>
        <w:t>"</w:t>
      </w:r>
      <w:r>
        <w:rPr>
          <w:rFonts w:ascii="宋体" w:eastAsia="宋体" w:hAnsi="宋体" w:cs="宋体" w:hint="eastAsia"/>
          <w:lang w:eastAsia="zh-CN"/>
        </w:rPr>
        <w:t>如何用自然语言处理（</w:t>
      </w:r>
      <w:r>
        <w:t>NLP</w:t>
      </w:r>
      <w:r>
        <w:rPr>
          <w:rFonts w:ascii="宋体" w:eastAsia="宋体" w:hAnsi="宋体" w:cs="宋体" w:hint="eastAsia"/>
          <w:lang w:eastAsia="zh-CN"/>
        </w:rPr>
        <w:t>）方法从评论原文中构建可解释、可检验、可复用的多维文本测度</w:t>
      </w:r>
      <w:r>
        <w:t>"</w:t>
      </w:r>
      <w:r>
        <w:rPr>
          <w:rFonts w:ascii="宋体" w:eastAsia="宋体" w:hAnsi="宋体" w:cs="宋体" w:hint="eastAsia"/>
          <w:lang w:eastAsia="zh-CN"/>
        </w:rPr>
        <w:t>这一核心问题展开研究。首先，从情感、语义、语言复杂度、信息结构四个维度设计了</w:t>
      </w:r>
      <w:r>
        <w:t xml:space="preserve"> 20 </w:t>
      </w:r>
      <w:r>
        <w:rPr>
          <w:rFonts w:ascii="宋体" w:eastAsia="宋体" w:hAnsi="宋体" w:cs="宋体" w:hint="eastAsia"/>
          <w:lang w:eastAsia="zh-CN"/>
        </w:rPr>
        <w:t>项文本测度，给出了每一项测度的形式化定义、计算流程与资源依赖；其次，构建了含</w:t>
      </w:r>
      <w:r>
        <w:t xml:space="preserve"> 3 000 </w:t>
      </w:r>
      <w:r>
        <w:rPr>
          <w:rFonts w:ascii="宋体" w:eastAsia="宋体" w:hAnsi="宋体" w:cs="宋体" w:hint="eastAsia"/>
          <w:lang w:eastAsia="zh-CN"/>
        </w:rPr>
        <w:t>条中文图书评论、带</w:t>
      </w:r>
      <w:r>
        <w:t xml:space="preserve"> 1—5 </w:t>
      </w:r>
      <w:r>
        <w:rPr>
          <w:rFonts w:ascii="宋体" w:eastAsia="宋体" w:hAnsi="宋体" w:cs="宋体" w:hint="eastAsia"/>
          <w:lang w:eastAsia="zh-CN"/>
        </w:rPr>
        <w:t>星评分标注的控制变量语料</w:t>
      </w:r>
      <w:r>
        <w:t xml:space="preserve"> DBR-3K</w:t>
      </w:r>
      <w:r>
        <w:rPr>
          <w:rFonts w:ascii="宋体" w:eastAsia="宋体" w:hAnsi="宋体" w:cs="宋体" w:hint="eastAsia"/>
          <w:lang w:eastAsia="zh-CN"/>
        </w:rPr>
        <w:t>，并在其上完成测度抽取；最后，通过相关性检验、共线性诊断、熵权法权重分析、评分预测回归、留一维度消融、三分类判别、分群异质性与情感实现对比等</w:t>
      </w:r>
      <w:r>
        <w:t xml:space="preserve"> 9 </w:t>
      </w:r>
      <w:r>
        <w:rPr>
          <w:rFonts w:ascii="宋体" w:eastAsia="宋体" w:hAnsi="宋体" w:cs="宋体" w:hint="eastAsia"/>
          <w:lang w:eastAsia="zh-CN"/>
        </w:rPr>
        <w:t>组实验，系统检验了测度体系的有效性。</w:t>
      </w:r>
    </w:p>
    <w:p>
      <w:pPr>
        <w:ind w:firstLine="480"/>
      </w:pPr>
      <w:r>
        <w:rPr>
          <w:rFonts w:ascii="宋体" w:eastAsia="宋体" w:hAnsi="宋体" w:cs="宋体" w:hint="eastAsia"/>
          <w:lang w:eastAsia="zh-CN"/>
        </w:rPr>
        <w:t>实验结果表明：</w:t>
      </w:r>
      <w:r>
        <w:t xml:space="preserve">20 </w:t>
      </w:r>
      <w:r>
        <w:rPr>
          <w:rFonts w:ascii="宋体" w:eastAsia="宋体" w:hAnsi="宋体" w:cs="宋体" w:hint="eastAsia"/>
          <w:lang w:eastAsia="zh-CN"/>
        </w:rPr>
        <w:t>项测度中有</w:t>
      </w:r>
      <w:r>
        <w:t xml:space="preserve"> 19 </w:t>
      </w:r>
      <w:r>
        <w:rPr>
          <w:rFonts w:ascii="宋体" w:eastAsia="宋体" w:hAnsi="宋体" w:cs="宋体" w:hint="eastAsia"/>
          <w:lang w:eastAsia="zh-CN"/>
        </w:rPr>
        <w:t>项与评分显著相关（</w:t>
      </w:r>
      <w:r>
        <w:t>α=0.05</w:t>
      </w:r>
      <w:r>
        <w:rPr>
          <w:rFonts w:ascii="宋体" w:eastAsia="宋体" w:hAnsi="宋体" w:cs="宋体" w:hint="eastAsia"/>
          <w:lang w:eastAsia="zh-CN"/>
        </w:rPr>
        <w:t>），其中领域相关度（</w:t>
      </w:r>
      <w:r>
        <w:t>ρ=0.742</w:t>
      </w:r>
      <w:r>
        <w:rPr>
          <w:rFonts w:ascii="宋体" w:eastAsia="宋体" w:hAnsi="宋体" w:cs="宋体" w:hint="eastAsia"/>
          <w:lang w:eastAsia="zh-CN"/>
        </w:rPr>
        <w:t>）、信息含量（</w:t>
      </w:r>
      <w:r>
        <w:t>ρ=−0.719</w:t>
      </w:r>
      <w:r>
        <w:rPr>
          <w:rFonts w:ascii="宋体" w:eastAsia="宋体" w:hAnsi="宋体" w:cs="宋体" w:hint="eastAsia"/>
          <w:lang w:eastAsia="zh-CN"/>
        </w:rPr>
        <w:t>）与语义离散度（</w:t>
      </w:r>
      <w:r>
        <w:t>ρ=0.630</w:t>
      </w:r>
      <w:r>
        <w:rPr>
          <w:rFonts w:ascii="宋体" w:eastAsia="宋体" w:hAnsi="宋体" w:cs="宋体" w:hint="eastAsia"/>
          <w:lang w:eastAsia="zh-CN"/>
        </w:rPr>
        <w:t>）的判别力最强；以全部测度为特征时，岭回归将评分预测的平均绝对误差从常数基线的</w:t>
      </w:r>
      <w:r>
        <w:t xml:space="preserve"> 1.075 </w:t>
      </w:r>
      <w:r>
        <w:rPr>
          <w:rFonts w:ascii="宋体" w:eastAsia="宋体" w:hAnsi="宋体" w:cs="宋体" w:hint="eastAsia"/>
          <w:lang w:eastAsia="zh-CN"/>
        </w:rPr>
        <w:t>降至</w:t>
      </w:r>
      <w:r>
        <w:t xml:space="preserve"> 0.567</w:t>
      </w:r>
      <w:r>
        <w:rPr>
          <w:rFonts w:ascii="宋体" w:eastAsia="宋体" w:hAnsi="宋体" w:cs="宋体" w:hint="eastAsia"/>
          <w:lang w:eastAsia="zh-CN"/>
        </w:rPr>
        <w:t>，随机森林进一步降至</w:t>
      </w:r>
      <w:r>
        <w:t xml:space="preserve"> 0.533</w:t>
      </w:r>
      <w:r>
        <w:rPr>
          <w:rFonts w:ascii="宋体" w:eastAsia="宋体" w:hAnsi="宋体" w:cs="宋体" w:hint="eastAsia"/>
          <w:lang w:eastAsia="zh-CN"/>
        </w:rPr>
        <w:t>（决定系数</w:t>
      </w:r>
      <w:r>
        <w:t xml:space="preserve"> 0.751</w:t>
      </w:r>
      <w:r>
        <w:rPr>
          <w:rFonts w:ascii="宋体" w:eastAsia="宋体" w:hAnsi="宋体" w:cs="宋体" w:hint="eastAsia"/>
          <w:lang w:eastAsia="zh-CN"/>
        </w:rPr>
        <w:t>）；在差评、中评、好评的三分类任务上，随机森林的准确率达</w:t>
      </w:r>
      <w:r>
        <w:t xml:space="preserve"> 0.874</w:t>
      </w:r>
      <w:r>
        <w:rPr>
          <w:rFonts w:ascii="宋体" w:eastAsia="宋体" w:hAnsi="宋体" w:cs="宋体" w:hint="eastAsia"/>
          <w:lang w:eastAsia="zh-CN"/>
        </w:rPr>
        <w:t>、宏平均</w:t>
      </w:r>
      <w:r>
        <w:t xml:space="preserve"> F1 </w:t>
      </w:r>
      <w:r>
        <w:rPr>
          <w:rFonts w:ascii="宋体" w:eastAsia="宋体" w:hAnsi="宋体" w:cs="宋体" w:hint="eastAsia"/>
          <w:lang w:eastAsia="zh-CN"/>
        </w:rPr>
        <w:t>达</w:t>
      </w:r>
      <w:r>
        <w:t xml:space="preserve"> 0.782</w:t>
      </w:r>
      <w:r>
        <w:rPr>
          <w:rFonts w:ascii="宋体" w:eastAsia="宋体" w:hAnsi="宋体" w:cs="宋体" w:hint="eastAsia"/>
          <w:lang w:eastAsia="zh-CN"/>
        </w:rPr>
        <w:t>；消融实验显示语义维度是信息贡献最大的维度，剔除后误差上升</w:t>
      </w:r>
      <w:r>
        <w:t xml:space="preserve"> 27.98%</w:t>
      </w:r>
      <w:r>
        <w:rPr>
          <w:rFonts w:ascii="宋体" w:eastAsia="宋体" w:hAnsi="宋体" w:cs="宋体" w:hint="eastAsia"/>
          <w:lang w:eastAsia="zh-CN"/>
        </w:rPr>
        <w:t>。研究同时发现，测度之间存在明显共线性，情感维度测度在联合建模中的边际贡献有限，提示领域情感词典仍有扩充空间。</w:t>
      </w:r>
    </w:p>
    <w:p>
      <w:pPr>
        <w:ind w:firstLine="480"/>
      </w:pPr>
      <w:r>
        <w:rPr>
          <w:rFonts w:ascii="宋体" w:eastAsia="宋体" w:hAnsi="宋体" w:cs="宋体" w:hint="eastAsia"/>
          <w:lang w:eastAsia="zh-CN"/>
        </w:rPr>
        <w:t>本文的主要贡献在于：把</w:t>
      </w:r>
      <w:r>
        <w:t>"</w:t>
      </w:r>
      <w:r>
        <w:rPr>
          <w:rFonts w:ascii="宋体" w:eastAsia="宋体" w:hAnsi="宋体" w:cs="宋体" w:hint="eastAsia"/>
          <w:lang w:eastAsia="zh-CN"/>
        </w:rPr>
        <w:t>文本测度构建</w:t>
      </w:r>
      <w:r>
        <w:t>"</w:t>
      </w:r>
      <w:r>
        <w:rPr>
          <w:rFonts w:ascii="宋体" w:eastAsia="宋体" w:hAnsi="宋体" w:cs="宋体" w:hint="eastAsia"/>
          <w:lang w:eastAsia="zh-CN"/>
        </w:rPr>
        <w:t>从隐含的数据处理步骤提升为明确的研究对象，给出了一套面向中文图书评论、定义清晰且完全可复现的测度体系，并通过多组对照实验刻画了各测度与各维度的相对信息量，为后续把文本侧信息引入评分预测与推荐模型提供了可直接复用的特征基础。</w:t>
      </w:r>
    </w:p>
    <w:p>
      <w:pPr>
        <w:ind w:firstLine="480"/>
      </w:pPr>
      <w:r>
        <w:rPr>
          <w:rFonts w:ascii="宋体" w:eastAsia="宋体" w:hAnsi="宋体" w:cs="宋体" w:hint="eastAsia"/>
          <w:b/>
          <w:lang w:eastAsia="zh-CN"/>
        </w:rPr>
        <w:t>关键词</w:t>
      </w:r>
      <w:r>
        <w:rPr>
          <w:rFonts w:ascii="宋体" w:eastAsia="宋体" w:hAnsi="宋体" w:cs="宋体" w:hint="eastAsia"/>
          <w:lang w:eastAsia="zh-CN"/>
        </w:rPr>
        <w:t>：文本测度；自然语言处理；情感分析；评分预测；熵权法；图书评论</w:t>
      </w:r>
    </w:p>
    <w:p>
      <w:pPr>
        <w:pStyle w:val="Heading3"/>
      </w:pPr>
      <w:r>
        <w:rPr>
          <w:rFonts w:ascii="黑体" w:hAnsi="黑体"/>
          <w:b/>
          <w:sz w:val="24"/>
        </w:rPr>
        <w:t>Abstract</w:t>
      </w:r>
    </w:p>
    <w:p>
      <w:pPr>
        <w:ind w:firstLine="480"/>
      </w:pPr>
      <w:r>
        <w:t>In recent years, online book communities have accumulated a huge amount of user review text, which not only carries readers' experience but also contains rich signals that can explain how ratings are formed. Most existing studies treat reviews merely as auxiliary behavioral information, or describe them with a single sentiment score, lacking a systematic "measurement" perspective. As a result, it remains unclear which linguistic and semantic features of a review, and to what extent, determine the rating behind it.</w:t>
      </w:r>
    </w:p>
    <w:p>
      <w:pPr>
        <w:ind w:firstLine="480"/>
      </w:pPr>
      <w:r>
        <w:t>Focusing on Chinese book reviews in the Douban Books scenario, this thesis studies how to construct interpretable, testable and reusable multi-dimensional text measures from raw review text with NLP methods. First, 20 text measures are designed along four dimensions—sentiment, semantics, linguistic complexity and information structure—each with a formal definition, computational procedure and explicit resource dependency. Second, a controlled corpus DBR-3K containing 3,000 Chinese book reviews with 1–5 star rating labels is constructed, on which all measures are extracted. Finally, nine groups of experiments, covering correlation tests, collinearity diagnosis, entropy weighting, rating regression, leave-one-dimension-out ablation, three-class classification, cluster heterogeneity and sentiment-implementation comparison, are conducted to examine the effectiveness of the measure system.</w:t>
      </w:r>
    </w:p>
    <w:p>
      <w:pPr>
        <w:ind w:firstLine="480"/>
      </w:pPr>
      <w:r>
        <w:t>Results show that 19 of the 20 measures correlate significantly with ratings (α = 0.05); domain relevance (ρ = 0.742), information content (ρ = −0.719) and semantic dispersion (ρ = 0.630) are the most discriminative. With all measures as features, ridge regression reduces the MAE of rating prediction from 1.075 (constant baseline) to 0.567, and random forest further to 0.533 (R² = 0.751). For three-class classification, random forest achieves an accuracy of 0.874 and a macro-F1 of 0.782. Ablation indicates that the semantic dimension contributes the most information, and removing it increases MAE by 27.98%. The study also reveals strong collinearity among measures and a limited marginal contribution of the sentiment dimension, suggesting that the domain sentiment lexicon still needs expansion.</w:t>
      </w:r>
    </w:p>
    <w:p>
      <w:pPr>
        <w:ind w:firstLine="480"/>
      </w:pPr>
      <w:r>
        <w:t>The contribution of this thesis is to elevate "text measure construction" from an implicit preprocessing step to an explicit research object, to provide a clearly defined and fully reproducible measure system for Chinese book reviews, and to characterize the relative information of each measure and dimension through controlled experiments, providing a reusable feature basis for introducing textual information into rating prediction and recommendation models.</w:t>
      </w:r>
    </w:p>
    <w:p>
      <w:pPr>
        <w:ind w:firstLine="480"/>
      </w:pPr>
      <w:r>
        <w:rPr>
          <w:b/>
        </w:rPr>
        <w:t>Keywords</w:t>
      </w:r>
      <w:r>
        <w:t>: Text Measurement; Natural Language Processing; Sentiment Analysis; Rating Prediction; Entropy Weight Method; Book Review</w:t>
      </w:r>
    </w:p>
    <w:p>
      <w:pPr>
        <w:pStyle w:val="Heading3"/>
      </w:pPr>
      <w:r>
        <w:rPr>
          <w:rFonts w:ascii="宋体" w:hAnsi="宋体" w:eastAsia="宋体" w:cs="宋体" w:hint="eastAsia"/>
          <w:b/>
          <w:sz w:val="24"/>
          <w:lang w:eastAsia="zh-CN"/>
        </w:rPr>
        <w:t>目　录</w:t>
      </w:r>
    </w:p>
    <w:p>
      <w:pPr>
        <w:pStyle w:val="ListBullet"/>
        <w:spacing w:after="60"/>
      </w:pPr>
      <w:r>
        <w:t xml:space="preserve">1 </w:t>
      </w:r>
      <w:r>
        <w:rPr>
          <w:rFonts w:ascii="宋体" w:eastAsia="宋体" w:hAnsi="宋体" w:cs="宋体" w:hint="eastAsia"/>
          <w:lang w:eastAsia="zh-CN"/>
        </w:rPr>
        <w:t>绪论</w:t>
      </w:r>
    </w:p>
    <w:p>
      <w:pPr>
        <w:pStyle w:val="ListBullet"/>
        <w:spacing w:after="60"/>
      </w:pPr>
      <w:r>
        <w:t xml:space="preserve">1.1 </w:t>
      </w:r>
      <w:r>
        <w:rPr>
          <w:rFonts w:ascii="宋体" w:eastAsia="宋体" w:hAnsi="宋体" w:cs="宋体" w:hint="eastAsia"/>
          <w:lang w:eastAsia="zh-CN"/>
        </w:rPr>
        <w:t>研究背景</w:t>
      </w:r>
    </w:p>
    <w:p>
      <w:pPr>
        <w:pStyle w:val="ListBullet"/>
        <w:spacing w:after="60"/>
      </w:pPr>
      <w:r>
        <w:t xml:space="preserve">1.2 </w:t>
      </w:r>
      <w:r>
        <w:rPr>
          <w:rFonts w:ascii="宋体" w:eastAsia="宋体" w:hAnsi="宋体" w:cs="宋体" w:hint="eastAsia"/>
          <w:lang w:eastAsia="zh-CN"/>
        </w:rPr>
        <w:t>研究意义</w:t>
      </w:r>
    </w:p>
    <w:p>
      <w:pPr>
        <w:pStyle w:val="ListBullet"/>
        <w:spacing w:after="60"/>
      </w:pPr>
      <w:r>
        <w:t xml:space="preserve">1.3 </w:t>
      </w:r>
      <w:r>
        <w:rPr>
          <w:rFonts w:ascii="宋体" w:eastAsia="宋体" w:hAnsi="宋体" w:cs="宋体" w:hint="eastAsia"/>
          <w:lang w:eastAsia="zh-CN"/>
        </w:rPr>
        <w:t>国内外研究现状</w:t>
      </w:r>
    </w:p>
    <w:p>
      <w:pPr>
        <w:pStyle w:val="ListBullet"/>
        <w:spacing w:after="60"/>
      </w:pPr>
      <w:r>
        <w:t xml:space="preserve">1.4 </w:t>
      </w:r>
      <w:r>
        <w:rPr>
          <w:rFonts w:ascii="宋体" w:eastAsia="宋体" w:hAnsi="宋体" w:cs="宋体" w:hint="eastAsia"/>
          <w:lang w:eastAsia="zh-CN"/>
        </w:rPr>
        <w:t>研究内容、方法与论文结构</w:t>
      </w:r>
    </w:p>
    <w:p>
      <w:pPr>
        <w:pStyle w:val="ListBullet"/>
        <w:spacing w:after="60"/>
      </w:pPr>
      <w:r>
        <w:t xml:space="preserve">2 </w:t>
      </w:r>
      <w:r>
        <w:rPr>
          <w:rFonts w:ascii="宋体" w:eastAsia="宋体" w:hAnsi="宋体" w:cs="宋体" w:hint="eastAsia"/>
          <w:lang w:eastAsia="zh-CN"/>
        </w:rPr>
        <w:t>相关理论与技术基础</w:t>
      </w:r>
    </w:p>
    <w:p>
      <w:pPr>
        <w:pStyle w:val="ListBullet"/>
        <w:spacing w:after="60"/>
      </w:pPr>
      <w:r>
        <w:t xml:space="preserve">2.1 </w:t>
      </w:r>
      <w:r>
        <w:rPr>
          <w:rFonts w:ascii="宋体" w:eastAsia="宋体" w:hAnsi="宋体" w:cs="宋体" w:hint="eastAsia"/>
          <w:lang w:eastAsia="zh-CN"/>
        </w:rPr>
        <w:t>文本测度的概念界定</w:t>
      </w:r>
    </w:p>
    <w:p>
      <w:pPr>
        <w:pStyle w:val="ListBullet"/>
        <w:spacing w:after="60"/>
      </w:pPr>
      <w:r>
        <w:t xml:space="preserve">2.2 </w:t>
      </w:r>
      <w:r>
        <w:rPr>
          <w:rFonts w:ascii="宋体" w:eastAsia="宋体" w:hAnsi="宋体" w:cs="宋体" w:hint="eastAsia"/>
          <w:lang w:eastAsia="zh-CN"/>
        </w:rPr>
        <w:t>中文文本预处理与文本表示</w:t>
      </w:r>
    </w:p>
    <w:p>
      <w:pPr>
        <w:pStyle w:val="ListBullet"/>
        <w:spacing w:after="60"/>
      </w:pPr>
      <w:r>
        <w:t xml:space="preserve">2.3 </w:t>
      </w:r>
      <w:r>
        <w:rPr>
          <w:rFonts w:ascii="宋体" w:eastAsia="宋体" w:hAnsi="宋体" w:cs="宋体" w:hint="eastAsia"/>
          <w:lang w:eastAsia="zh-CN"/>
        </w:rPr>
        <w:t>情感计算方法</w:t>
      </w:r>
    </w:p>
    <w:p>
      <w:pPr>
        <w:pStyle w:val="ListBullet"/>
        <w:spacing w:after="60"/>
      </w:pPr>
      <w:r>
        <w:t xml:space="preserve">2.4 </w:t>
      </w:r>
      <w:r>
        <w:rPr>
          <w:rFonts w:ascii="宋体" w:eastAsia="宋体" w:hAnsi="宋体" w:cs="宋体" w:hint="eastAsia"/>
          <w:lang w:eastAsia="zh-CN"/>
        </w:rPr>
        <w:t>语言计量学特征</w:t>
      </w:r>
    </w:p>
    <w:p>
      <w:pPr>
        <w:pStyle w:val="ListBullet"/>
        <w:spacing w:after="60"/>
      </w:pPr>
      <w:r>
        <w:t xml:space="preserve">2.5 </w:t>
      </w:r>
      <w:r>
        <w:rPr>
          <w:rFonts w:ascii="宋体" w:eastAsia="宋体" w:hAnsi="宋体" w:cs="宋体" w:hint="eastAsia"/>
          <w:lang w:eastAsia="zh-CN"/>
        </w:rPr>
        <w:t>综合评价与熵权法</w:t>
      </w:r>
    </w:p>
    <w:p>
      <w:pPr>
        <w:pStyle w:val="ListBullet"/>
        <w:spacing w:after="60"/>
      </w:pPr>
      <w:r>
        <w:t xml:space="preserve">2.6 </w:t>
      </w:r>
      <w:r>
        <w:rPr>
          <w:rFonts w:ascii="宋体" w:eastAsia="宋体" w:hAnsi="宋体" w:cs="宋体" w:hint="eastAsia"/>
          <w:lang w:eastAsia="zh-CN"/>
        </w:rPr>
        <w:t>建模方法</w:t>
      </w:r>
    </w:p>
    <w:p>
      <w:pPr>
        <w:pStyle w:val="ListBullet"/>
        <w:spacing w:after="60"/>
      </w:pPr>
      <w:r>
        <w:t xml:space="preserve">3 </w:t>
      </w:r>
      <w:r>
        <w:rPr>
          <w:rFonts w:ascii="宋体" w:eastAsia="宋体" w:hAnsi="宋体" w:cs="宋体" w:hint="eastAsia"/>
          <w:lang w:eastAsia="zh-CN"/>
        </w:rPr>
        <w:t>问题定义与研究框架</w:t>
      </w:r>
    </w:p>
    <w:p>
      <w:pPr>
        <w:pStyle w:val="ListBullet"/>
        <w:spacing w:after="60"/>
      </w:pPr>
      <w:r>
        <w:t xml:space="preserve">3.1 </w:t>
      </w:r>
      <w:r>
        <w:rPr>
          <w:rFonts w:ascii="宋体" w:eastAsia="宋体" w:hAnsi="宋体" w:cs="宋体" w:hint="eastAsia"/>
          <w:lang w:eastAsia="zh-CN"/>
        </w:rPr>
        <w:t>问题的形式化定义</w:t>
      </w:r>
    </w:p>
    <w:p>
      <w:pPr>
        <w:pStyle w:val="ListBullet"/>
        <w:spacing w:after="60"/>
      </w:pPr>
      <w:r>
        <w:t xml:space="preserve">3.2 </w:t>
      </w:r>
      <w:r>
        <w:rPr>
          <w:rFonts w:ascii="宋体" w:eastAsia="宋体" w:hAnsi="宋体" w:cs="宋体" w:hint="eastAsia"/>
          <w:lang w:eastAsia="zh-CN"/>
        </w:rPr>
        <w:t>研究假设</w:t>
      </w:r>
    </w:p>
    <w:p>
      <w:pPr>
        <w:pStyle w:val="ListBullet"/>
        <w:spacing w:after="60"/>
      </w:pPr>
      <w:r>
        <w:t xml:space="preserve">3.3 </w:t>
      </w:r>
      <w:r>
        <w:rPr>
          <w:rFonts w:ascii="宋体" w:eastAsia="宋体" w:hAnsi="宋体" w:cs="宋体" w:hint="eastAsia"/>
          <w:lang w:eastAsia="zh-CN"/>
        </w:rPr>
        <w:t>数据来源与语料构建</w:t>
      </w:r>
    </w:p>
    <w:p>
      <w:pPr>
        <w:pStyle w:val="ListBullet"/>
        <w:spacing w:after="60"/>
      </w:pPr>
      <w:r>
        <w:t xml:space="preserve">3.4 </w:t>
      </w:r>
      <w:r>
        <w:rPr>
          <w:rFonts w:ascii="宋体" w:eastAsia="宋体" w:hAnsi="宋体" w:cs="宋体" w:hint="eastAsia"/>
          <w:lang w:eastAsia="zh-CN"/>
        </w:rPr>
        <w:t>数据预处理</w:t>
      </w:r>
    </w:p>
    <w:p>
      <w:pPr>
        <w:pStyle w:val="ListBullet"/>
        <w:spacing w:after="60"/>
      </w:pPr>
      <w:r>
        <w:t xml:space="preserve">3.5 </w:t>
      </w:r>
      <w:r>
        <w:rPr>
          <w:rFonts w:ascii="宋体" w:eastAsia="宋体" w:hAnsi="宋体" w:cs="宋体" w:hint="eastAsia"/>
          <w:lang w:eastAsia="zh-CN"/>
        </w:rPr>
        <w:t>总体研究框架</w:t>
      </w:r>
    </w:p>
    <w:p>
      <w:pPr>
        <w:pStyle w:val="ListBullet"/>
        <w:spacing w:after="60"/>
      </w:pPr>
      <w:r>
        <w:t xml:space="preserve">4 </w:t>
      </w:r>
      <w:r>
        <w:rPr>
          <w:rFonts w:ascii="宋体" w:eastAsia="宋体" w:hAnsi="宋体" w:cs="宋体" w:hint="eastAsia"/>
          <w:lang w:eastAsia="zh-CN"/>
        </w:rPr>
        <w:t>多维</w:t>
      </w:r>
      <w:r>
        <w:t xml:space="preserve"> NLP </w:t>
      </w:r>
      <w:r>
        <w:rPr>
          <w:rFonts w:ascii="宋体" w:eastAsia="宋体" w:hAnsi="宋体" w:cs="宋体" w:hint="eastAsia"/>
          <w:lang w:eastAsia="zh-CN"/>
        </w:rPr>
        <w:t>文本测度体系构建</w:t>
      </w:r>
    </w:p>
    <w:p>
      <w:pPr>
        <w:pStyle w:val="ListBullet"/>
        <w:spacing w:after="60"/>
      </w:pPr>
      <w:r>
        <w:t xml:space="preserve">4.1 </w:t>
      </w:r>
      <w:r>
        <w:rPr>
          <w:rFonts w:ascii="宋体" w:eastAsia="宋体" w:hAnsi="宋体" w:cs="宋体" w:hint="eastAsia"/>
          <w:lang w:eastAsia="zh-CN"/>
        </w:rPr>
        <w:t>测度设计原则</w:t>
      </w:r>
    </w:p>
    <w:p>
      <w:pPr>
        <w:pStyle w:val="ListBullet"/>
        <w:spacing w:after="60"/>
      </w:pPr>
      <w:r>
        <w:t xml:space="preserve">4.2 </w:t>
      </w:r>
      <w:r>
        <w:rPr>
          <w:rFonts w:ascii="宋体" w:eastAsia="宋体" w:hAnsi="宋体" w:cs="宋体" w:hint="eastAsia"/>
          <w:lang w:eastAsia="zh-CN"/>
        </w:rPr>
        <w:t>情感维度测度（</w:t>
      </w:r>
      <w:r>
        <w:t>SE1—SE5</w:t>
      </w:r>
      <w:r>
        <w:rPr>
          <w:rFonts w:ascii="宋体" w:eastAsia="宋体" w:hAnsi="宋体" w:cs="宋体" w:hint="eastAsia"/>
          <w:lang w:eastAsia="zh-CN"/>
        </w:rPr>
        <w:t>）</w:t>
      </w:r>
    </w:p>
    <w:p>
      <w:pPr>
        <w:pStyle w:val="ListBullet"/>
        <w:spacing w:after="60"/>
      </w:pPr>
      <w:r>
        <w:t xml:space="preserve">4.3 </w:t>
      </w:r>
      <w:r>
        <w:rPr>
          <w:rFonts w:ascii="宋体" w:eastAsia="宋体" w:hAnsi="宋体" w:cs="宋体" w:hint="eastAsia"/>
          <w:lang w:eastAsia="zh-CN"/>
        </w:rPr>
        <w:t>语义维度测度（</w:t>
      </w:r>
      <w:r>
        <w:t>SM1—SM4</w:t>
      </w:r>
      <w:r>
        <w:rPr>
          <w:rFonts w:ascii="宋体" w:eastAsia="宋体" w:hAnsi="宋体" w:cs="宋体" w:hint="eastAsia"/>
          <w:lang w:eastAsia="zh-CN"/>
        </w:rPr>
        <w:t>）</w:t>
      </w:r>
    </w:p>
    <w:p>
      <w:pPr>
        <w:pStyle w:val="ListBullet"/>
        <w:spacing w:after="60"/>
      </w:pPr>
      <w:r>
        <w:t xml:space="preserve">4.4 </w:t>
      </w:r>
      <w:r>
        <w:rPr>
          <w:rFonts w:ascii="宋体" w:eastAsia="宋体" w:hAnsi="宋体" w:cs="宋体" w:hint="eastAsia"/>
          <w:lang w:eastAsia="zh-CN"/>
        </w:rPr>
        <w:t>语言复杂度维度测度（</w:t>
      </w:r>
      <w:r>
        <w:t>LC1—LC5</w:t>
      </w:r>
      <w:r>
        <w:rPr>
          <w:rFonts w:ascii="宋体" w:eastAsia="宋体" w:hAnsi="宋体" w:cs="宋体" w:hint="eastAsia"/>
          <w:lang w:eastAsia="zh-CN"/>
        </w:rPr>
        <w:t>）</w:t>
      </w:r>
    </w:p>
    <w:p>
      <w:pPr>
        <w:pStyle w:val="ListBullet"/>
        <w:spacing w:after="60"/>
      </w:pPr>
      <w:r>
        <w:t xml:space="preserve">4.5 </w:t>
      </w:r>
      <w:r>
        <w:rPr>
          <w:rFonts w:ascii="宋体" w:eastAsia="宋体" w:hAnsi="宋体" w:cs="宋体" w:hint="eastAsia"/>
          <w:lang w:eastAsia="zh-CN"/>
        </w:rPr>
        <w:t>信息结构维度测度（</w:t>
      </w:r>
      <w:r>
        <w:t>IS1—IS6</w:t>
      </w:r>
      <w:r>
        <w:rPr>
          <w:rFonts w:ascii="宋体" w:eastAsia="宋体" w:hAnsi="宋体" w:cs="宋体" w:hint="eastAsia"/>
          <w:lang w:eastAsia="zh-CN"/>
        </w:rPr>
        <w:t>）</w:t>
      </w:r>
    </w:p>
    <w:p>
      <w:pPr>
        <w:pStyle w:val="ListBullet"/>
        <w:spacing w:after="60"/>
      </w:pPr>
      <w:r>
        <w:t xml:space="preserve">4.6 </w:t>
      </w:r>
      <w:r>
        <w:rPr>
          <w:rFonts w:ascii="宋体" w:eastAsia="宋体" w:hAnsi="宋体" w:cs="宋体" w:hint="eastAsia"/>
          <w:lang w:eastAsia="zh-CN"/>
        </w:rPr>
        <w:t>测度有效性检验</w:t>
      </w:r>
    </w:p>
    <w:p>
      <w:pPr>
        <w:pStyle w:val="ListBullet"/>
        <w:spacing w:after="60"/>
      </w:pPr>
      <w:r>
        <w:t xml:space="preserve">4.7 </w:t>
      </w:r>
      <w:r>
        <w:rPr>
          <w:rFonts w:ascii="宋体" w:eastAsia="宋体" w:hAnsi="宋体" w:cs="宋体" w:hint="eastAsia"/>
          <w:lang w:eastAsia="zh-CN"/>
        </w:rPr>
        <w:t>基于熵权法的综合测度</w:t>
      </w:r>
      <w:r>
        <w:t xml:space="preserve"> RQI</w:t>
      </w:r>
    </w:p>
    <w:p>
      <w:pPr>
        <w:pStyle w:val="ListBullet"/>
        <w:spacing w:after="60"/>
      </w:pPr>
      <w:r>
        <w:t xml:space="preserve">5 </w:t>
      </w:r>
      <w:r>
        <w:rPr>
          <w:rFonts w:ascii="宋体" w:eastAsia="宋体" w:hAnsi="宋体" w:cs="宋体" w:hint="eastAsia"/>
          <w:lang w:eastAsia="zh-CN"/>
        </w:rPr>
        <w:t>实验设计与结果分析</w:t>
      </w:r>
    </w:p>
    <w:p>
      <w:pPr>
        <w:pStyle w:val="ListBullet"/>
        <w:spacing w:after="60"/>
      </w:pPr>
      <w:r>
        <w:t xml:space="preserve">5.1 </w:t>
      </w:r>
      <w:r>
        <w:rPr>
          <w:rFonts w:ascii="宋体" w:eastAsia="宋体" w:hAnsi="宋体" w:cs="宋体" w:hint="eastAsia"/>
          <w:lang w:eastAsia="zh-CN"/>
        </w:rPr>
        <w:t>实验环境与设置</w:t>
      </w:r>
    </w:p>
    <w:p>
      <w:pPr>
        <w:pStyle w:val="ListBullet"/>
        <w:spacing w:after="60"/>
      </w:pPr>
      <w:r>
        <w:t xml:space="preserve">5.2 </w:t>
      </w:r>
      <w:r>
        <w:rPr>
          <w:rFonts w:ascii="宋体" w:eastAsia="宋体" w:hAnsi="宋体" w:cs="宋体" w:hint="eastAsia"/>
          <w:lang w:eastAsia="zh-CN"/>
        </w:rPr>
        <w:t>评测指标</w:t>
      </w:r>
    </w:p>
    <w:p>
      <w:pPr>
        <w:pStyle w:val="ListBullet"/>
        <w:spacing w:after="60"/>
      </w:pPr>
      <w:r>
        <w:t xml:space="preserve">5.3 </w:t>
      </w:r>
      <w:r>
        <w:rPr>
          <w:rFonts w:ascii="宋体" w:eastAsia="宋体" w:hAnsi="宋体" w:cs="宋体" w:hint="eastAsia"/>
          <w:lang w:eastAsia="zh-CN"/>
        </w:rPr>
        <w:t>测度描述性统计与区分度</w:t>
      </w:r>
    </w:p>
    <w:p>
      <w:pPr>
        <w:pStyle w:val="ListBullet"/>
        <w:spacing w:after="60"/>
      </w:pPr>
      <w:r>
        <w:t xml:space="preserve">5.4 </w:t>
      </w:r>
      <w:r>
        <w:rPr>
          <w:rFonts w:ascii="宋体" w:eastAsia="宋体" w:hAnsi="宋体" w:cs="宋体" w:hint="eastAsia"/>
          <w:lang w:eastAsia="zh-CN"/>
        </w:rPr>
        <w:t>相关性分析</w:t>
      </w:r>
    </w:p>
    <w:p>
      <w:pPr>
        <w:pStyle w:val="ListBullet"/>
        <w:spacing w:after="60"/>
      </w:pPr>
      <w:r>
        <w:t xml:space="preserve">5.5 </w:t>
      </w:r>
      <w:r>
        <w:rPr>
          <w:rFonts w:ascii="宋体" w:eastAsia="宋体" w:hAnsi="宋体" w:cs="宋体" w:hint="eastAsia"/>
          <w:lang w:eastAsia="zh-CN"/>
        </w:rPr>
        <w:t>共线性诊断</w:t>
      </w:r>
    </w:p>
    <w:p>
      <w:pPr>
        <w:pStyle w:val="ListBullet"/>
        <w:spacing w:after="60"/>
      </w:pPr>
      <w:r>
        <w:t xml:space="preserve">5.6 </w:t>
      </w:r>
      <w:r>
        <w:rPr>
          <w:rFonts w:ascii="宋体" w:eastAsia="宋体" w:hAnsi="宋体" w:cs="宋体" w:hint="eastAsia"/>
          <w:lang w:eastAsia="zh-CN"/>
        </w:rPr>
        <w:t>信息量权重分析</w:t>
      </w:r>
    </w:p>
    <w:p>
      <w:pPr>
        <w:pStyle w:val="ListBullet"/>
        <w:spacing w:after="60"/>
      </w:pPr>
      <w:r>
        <w:t xml:space="preserve">5.7 </w:t>
      </w:r>
      <w:r>
        <w:rPr>
          <w:rFonts w:ascii="宋体" w:eastAsia="宋体" w:hAnsi="宋体" w:cs="宋体" w:hint="eastAsia"/>
          <w:lang w:eastAsia="zh-CN"/>
        </w:rPr>
        <w:t>评分预测实验</w:t>
      </w:r>
    </w:p>
    <w:p>
      <w:pPr>
        <w:pStyle w:val="ListBullet"/>
        <w:spacing w:after="60"/>
      </w:pPr>
      <w:r>
        <w:t xml:space="preserve">5.8 </w:t>
      </w:r>
      <w:r>
        <w:rPr>
          <w:rFonts w:ascii="宋体" w:eastAsia="宋体" w:hAnsi="宋体" w:cs="宋体" w:hint="eastAsia"/>
          <w:lang w:eastAsia="zh-CN"/>
        </w:rPr>
        <w:t>留一维度消融实验</w:t>
      </w:r>
    </w:p>
    <w:p>
      <w:pPr>
        <w:pStyle w:val="ListBullet"/>
        <w:spacing w:after="60"/>
      </w:pPr>
      <w:r>
        <w:t xml:space="preserve">5.9 </w:t>
      </w:r>
      <w:r>
        <w:rPr>
          <w:rFonts w:ascii="宋体" w:eastAsia="宋体" w:hAnsi="宋体" w:cs="宋体" w:hint="eastAsia"/>
          <w:lang w:eastAsia="zh-CN"/>
        </w:rPr>
        <w:t>三分类判别实验</w:t>
      </w:r>
    </w:p>
    <w:p>
      <w:pPr>
        <w:pStyle w:val="ListBullet"/>
        <w:spacing w:after="60"/>
      </w:pPr>
      <w:r>
        <w:t xml:space="preserve">5.10 </w:t>
      </w:r>
      <w:r>
        <w:rPr>
          <w:rFonts w:ascii="宋体" w:eastAsia="宋体" w:hAnsi="宋体" w:cs="宋体" w:hint="eastAsia"/>
          <w:lang w:eastAsia="zh-CN"/>
        </w:rPr>
        <w:t>分群异质性分析</w:t>
      </w:r>
    </w:p>
    <w:p>
      <w:pPr>
        <w:pStyle w:val="ListBullet"/>
        <w:spacing w:after="60"/>
      </w:pPr>
      <w:r>
        <w:t xml:space="preserve">5.11 </w:t>
      </w:r>
      <w:r>
        <w:rPr>
          <w:rFonts w:ascii="宋体" w:eastAsia="宋体" w:hAnsi="宋体" w:cs="宋体" w:hint="eastAsia"/>
          <w:lang w:eastAsia="zh-CN"/>
        </w:rPr>
        <w:t>情感测度实现对比</w:t>
      </w:r>
    </w:p>
    <w:p>
      <w:pPr>
        <w:pStyle w:val="ListBullet"/>
        <w:spacing w:after="60"/>
      </w:pPr>
      <w:r>
        <w:t xml:space="preserve">5.12 </w:t>
      </w:r>
      <w:r>
        <w:rPr>
          <w:rFonts w:ascii="宋体" w:eastAsia="宋体" w:hAnsi="宋体" w:cs="宋体" w:hint="eastAsia"/>
          <w:lang w:eastAsia="zh-CN"/>
        </w:rPr>
        <w:t>讨论</w:t>
      </w:r>
    </w:p>
    <w:p>
      <w:pPr>
        <w:pStyle w:val="ListBullet"/>
        <w:spacing w:after="60"/>
      </w:pPr>
      <w:r>
        <w:t xml:space="preserve">6 </w:t>
      </w:r>
      <w:r>
        <w:rPr>
          <w:rFonts w:ascii="宋体" w:eastAsia="宋体" w:hAnsi="宋体" w:cs="宋体" w:hint="eastAsia"/>
          <w:lang w:eastAsia="zh-CN"/>
        </w:rPr>
        <w:t>结论与展望</w:t>
      </w:r>
    </w:p>
    <w:p>
      <w:pPr>
        <w:pStyle w:val="ListBullet"/>
        <w:spacing w:after="60"/>
      </w:pPr>
      <w:r>
        <w:rPr>
          <w:rFonts w:ascii="宋体" w:eastAsia="宋体" w:hAnsi="宋体" w:cs="宋体" w:hint="eastAsia"/>
          <w:lang w:eastAsia="zh-CN"/>
        </w:rPr>
        <w:t>参考文献</w:t>
      </w:r>
    </w:p>
    <w:p>
      <w:pPr>
        <w:pStyle w:val="ListBullet"/>
        <w:spacing w:after="60"/>
      </w:pPr>
      <w:r>
        <w:rPr>
          <w:rFonts w:ascii="宋体" w:eastAsia="宋体" w:hAnsi="宋体" w:cs="宋体" w:hint="eastAsia"/>
          <w:lang w:eastAsia="zh-CN"/>
        </w:rPr>
        <w:t>致谢</w:t>
      </w:r>
    </w:p>
    <w:p>
      <w:pPr>
        <w:pStyle w:val="ListBullet"/>
        <w:spacing w:after="60"/>
      </w:pPr>
      <w:r>
        <w:rPr>
          <w:rFonts w:ascii="宋体" w:eastAsia="宋体" w:hAnsi="宋体" w:cs="宋体" w:hint="eastAsia"/>
          <w:lang w:eastAsia="zh-CN"/>
        </w:rPr>
        <w:t>附录</w:t>
      </w:r>
      <w:r>
        <w:t xml:space="preserve"> A</w:t>
      </w:r>
      <w:r>
        <w:rPr>
          <w:rFonts w:ascii="宋体" w:eastAsia="宋体" w:hAnsi="宋体" w:cs="宋体" w:hint="eastAsia"/>
          <w:lang w:eastAsia="zh-CN"/>
        </w:rPr>
        <w:t xml:space="preserve">　主要代码说明</w:t>
      </w:r>
    </w:p>
    <w:p>
      <w:pPr>
        <w:pStyle w:val="Heading2"/>
        <w:jc w:val="center"/>
      </w:pPr>
      <w:r>
        <w:rPr>
          <w:rFonts w:ascii="宋体" w:hAnsi="宋体" w:eastAsia="宋体" w:cs="宋体" w:hint="eastAsia"/>
          <w:b/>
          <w:sz w:val="28"/>
          <w:lang w:eastAsia="zh-CN"/>
        </w:rPr>
        <w:t>1　绪论</w:t>
      </w:r>
    </w:p>
    <w:p>
      <w:pPr>
        <w:pStyle w:val="Heading3"/>
      </w:pPr>
      <w:r>
        <w:rPr>
          <w:rFonts w:ascii="宋体" w:hAnsi="宋体" w:eastAsia="宋体" w:cs="宋体" w:hint="eastAsia"/>
          <w:b/>
          <w:sz w:val="24"/>
          <w:lang w:eastAsia="zh-CN"/>
        </w:rPr>
        <w:t>1.1　研究背景</w:t>
      </w:r>
    </w:p>
    <w:p>
      <w:pPr>
        <w:ind w:firstLine="480"/>
      </w:pPr>
      <w:r>
        <w:rPr>
          <w:rFonts w:ascii="宋体" w:eastAsia="宋体" w:hAnsi="宋体" w:cs="宋体" w:hint="eastAsia"/>
          <w:lang w:eastAsia="zh-CN"/>
        </w:rPr>
        <w:t>数字阅读的普及改变了人们获取图书信息的方式，也改变了人们表达阅读体验的方式。以豆瓣读书为代表的在线图书社区，一方面沉淀了大规模的结构化评分数据，另一方面沉淀了规模更大、信息更丰富的非结构化评论文本。对平台而言，评分是冷冰冰的数字，评论才是有温度的证据：一条五星评论可能只是顺手打分，也可能是认真写了两百字、把情节、翻译和装帧逐一点评的</w:t>
      </w:r>
      <w:r>
        <w:t>"</w:t>
      </w:r>
      <w:r>
        <w:rPr>
          <w:rFonts w:ascii="宋体" w:eastAsia="宋体" w:hAnsi="宋体" w:cs="宋体" w:hint="eastAsia"/>
          <w:lang w:eastAsia="zh-CN"/>
        </w:rPr>
        <w:t>深度评价</w:t>
      </w:r>
      <w:r>
        <w:t>"</w:t>
      </w:r>
      <w:r>
        <w:rPr>
          <w:rFonts w:ascii="宋体" w:eastAsia="宋体" w:hAnsi="宋体" w:cs="宋体" w:hint="eastAsia"/>
          <w:lang w:eastAsia="zh-CN"/>
        </w:rPr>
        <w:t>；同样是一条一星评论，有的充满具体的技术性批评，有的只有一句情绪化的抱怨。这些差异在平均评分里完全被抹平，但对理解用户、改进推荐、识别高质量内容都非常关键。</w:t>
      </w:r>
    </w:p>
    <w:p>
      <w:pPr>
        <w:ind w:firstLine="480"/>
      </w:pPr>
      <w:r>
        <w:rPr>
          <w:rFonts w:ascii="宋体" w:eastAsia="宋体" w:hAnsi="宋体" w:cs="宋体" w:hint="eastAsia"/>
          <w:lang w:eastAsia="zh-CN"/>
        </w:rPr>
        <w:t>与此同时，自然语言处理技术的发展让从文本中稳定地提取量化信息成为可能。中文分词、词性标注、情感词典、词频统计、向量空间模型等方法已经非常成熟，普通研究者可以在一台笔记本上，用公开工具把一段中文文本转化为一组可比较的数值。问题在于：</w:t>
      </w:r>
      <w:r>
        <w:rPr>
          <w:rFonts w:ascii="宋体" w:eastAsia="宋体" w:hAnsi="宋体" w:cs="宋体" w:hint="eastAsia"/>
          <w:b/>
          <w:lang w:eastAsia="zh-CN"/>
        </w:rPr>
        <w:t>这些数值应该怎么选、怎么定义、怎么组合，才能既统计上有意义，又在业务上可解释？</w:t>
      </w:r>
      <w:r>
        <w:rPr>
          <w:rFonts w:ascii="宋体" w:eastAsia="宋体" w:hAnsi="宋体" w:cs="宋体" w:hint="eastAsia"/>
          <w:lang w:eastAsia="zh-CN"/>
        </w:rPr>
        <w:t>这正是</w:t>
      </w:r>
      <w:r>
        <w:t>"</w:t>
      </w:r>
      <w:r>
        <w:rPr>
          <w:rFonts w:ascii="宋体" w:eastAsia="宋体" w:hAnsi="宋体" w:cs="宋体" w:hint="eastAsia"/>
          <w:lang w:eastAsia="zh-CN"/>
        </w:rPr>
        <w:t>测度构建</w:t>
      </w:r>
      <w:r>
        <w:t>"</w:t>
      </w:r>
      <w:r>
        <w:rPr>
          <w:rFonts w:ascii="宋体" w:eastAsia="宋体" w:hAnsi="宋体" w:cs="宋体" w:hint="eastAsia"/>
          <w:lang w:eastAsia="zh-CN"/>
        </w:rPr>
        <w:t>要回答的问题。</w:t>
      </w:r>
    </w:p>
    <w:p>
      <w:pPr>
        <w:ind w:firstLine="480"/>
      </w:pPr>
      <w:r>
        <w:rPr>
          <w:rFonts w:ascii="宋体" w:eastAsia="宋体" w:hAnsi="宋体" w:cs="宋体" w:hint="eastAsia"/>
          <w:lang w:eastAsia="zh-CN"/>
        </w:rPr>
        <w:t>作者前期围绕豆瓣读书评分数据完成了</w:t>
      </w:r>
      <w:r>
        <w:t xml:space="preserve">"K-means </w:t>
      </w:r>
      <w:r>
        <w:rPr>
          <w:rFonts w:ascii="宋体" w:eastAsia="宋体" w:hAnsi="宋体" w:cs="宋体" w:hint="eastAsia"/>
          <w:lang w:eastAsia="zh-CN"/>
        </w:rPr>
        <w:t>聚类与矩阵分解融合的评分预测</w:t>
      </w:r>
      <w:r>
        <w:t>"</w:t>
      </w:r>
      <w:r>
        <w:rPr>
          <w:rFonts w:ascii="宋体" w:eastAsia="宋体" w:hAnsi="宋体" w:cs="宋体" w:hint="eastAsia"/>
          <w:lang w:eastAsia="zh-CN"/>
        </w:rPr>
        <w:t>研究，验证了用户分层对缓解数据稀疏的作用。但那条技术路线只使用评分矩阵，完全没有使用评论文本，相当于丢掉了平台上最直观的信息来源。本文在此基础上把研究重心转向文本侧，尝试回答一个更基础的问题：</w:t>
      </w:r>
      <w:r>
        <w:rPr>
          <w:rFonts w:ascii="宋体" w:eastAsia="宋体" w:hAnsi="宋体" w:cs="宋体" w:hint="eastAsia"/>
          <w:b/>
          <w:lang w:eastAsia="zh-CN"/>
        </w:rPr>
        <w:t>从中文图书评论的原文出发，能不能构建出一套多维度的文本测度体系，并用它来解释和预测评分？</w:t>
      </w:r>
    </w:p>
    <w:p>
      <w:pPr>
        <w:pStyle w:val="Heading3"/>
      </w:pPr>
      <w:r>
        <w:rPr>
          <w:rFonts w:ascii="宋体" w:hAnsi="宋体" w:eastAsia="宋体" w:cs="宋体" w:hint="eastAsia"/>
          <w:b/>
          <w:sz w:val="24"/>
          <w:lang w:eastAsia="zh-CN"/>
        </w:rPr>
        <w:t>1.2　研究意义</w:t>
      </w:r>
    </w:p>
    <w:p>
      <w:pPr>
        <w:pStyle w:val="Heading4"/>
      </w:pPr>
      <w:r>
        <w:rPr>
          <w:rFonts w:ascii="宋体" w:eastAsia="宋体" w:hAnsi="宋体" w:cs="宋体" w:hint="eastAsia"/>
          <w:sz w:val="24"/>
          <w:lang w:eastAsia="zh-CN"/>
        </w:rPr>
        <w:t>1.2.1　理论意义</w:t>
      </w:r>
    </w:p>
    <w:p>
      <w:pPr>
        <w:ind w:firstLine="480"/>
      </w:pPr>
      <w:r>
        <w:rPr>
          <w:rFonts w:ascii="宋体" w:eastAsia="宋体" w:hAnsi="宋体" w:cs="宋体" w:hint="eastAsia"/>
          <w:lang w:eastAsia="zh-CN"/>
        </w:rPr>
        <w:t>第一，本文把</w:t>
      </w:r>
      <w:r>
        <w:t>"</w:t>
      </w:r>
      <w:r>
        <w:rPr>
          <w:rFonts w:ascii="宋体" w:eastAsia="宋体" w:hAnsi="宋体" w:cs="宋体" w:hint="eastAsia"/>
          <w:lang w:eastAsia="zh-CN"/>
        </w:rPr>
        <w:t>文本测度构建</w:t>
      </w:r>
      <w:r>
        <w:t>"</w:t>
      </w:r>
      <w:r>
        <w:rPr>
          <w:rFonts w:ascii="宋体" w:eastAsia="宋体" w:hAnsi="宋体" w:cs="宋体" w:hint="eastAsia"/>
          <w:lang w:eastAsia="zh-CN"/>
        </w:rPr>
        <w:t>从数据处理流程中的一个隐含步骤，提升为一个明确的研究对象。在现有的中文评论研究中，文本特征往往被一次性地罗列出来（例如</w:t>
      </w:r>
      <w:r>
        <w:t>"</w:t>
      </w:r>
      <w:r>
        <w:rPr>
          <w:rFonts w:ascii="宋体" w:eastAsia="宋体" w:hAnsi="宋体" w:cs="宋体" w:hint="eastAsia"/>
          <w:lang w:eastAsia="zh-CN"/>
        </w:rPr>
        <w:t>评论长度</w:t>
      </w:r>
      <w:r>
        <w:t>""</w:t>
      </w:r>
      <w:r>
        <w:rPr>
          <w:rFonts w:ascii="宋体" w:eastAsia="宋体" w:hAnsi="宋体" w:cs="宋体" w:hint="eastAsia"/>
          <w:lang w:eastAsia="zh-CN"/>
        </w:rPr>
        <w:t>情感得分</w:t>
      </w:r>
      <w:r>
        <w:t>"</w:t>
      </w:r>
      <w:r>
        <w:rPr>
          <w:rFonts w:ascii="宋体" w:eastAsia="宋体" w:hAnsi="宋体" w:cs="宋体" w:hint="eastAsia"/>
          <w:lang w:eastAsia="zh-CN"/>
        </w:rPr>
        <w:t>），缺少统一的定义、命名、编号与有效性检验，导致不同研究之间的结果难以比较。本文为每一项测度给出形式化定义、计算公式、资源依赖与取值范围，并配套公开可运行的实现代码，形成一套可审计、可复用的测度体系，为同类研究提供了一个可参照的模板。</w:t>
      </w:r>
    </w:p>
    <w:p>
      <w:pPr>
        <w:ind w:firstLine="480"/>
      </w:pPr>
      <w:r>
        <w:rPr>
          <w:rFonts w:ascii="宋体" w:eastAsia="宋体" w:hAnsi="宋体" w:cs="宋体" w:hint="eastAsia"/>
          <w:lang w:eastAsia="zh-CN"/>
        </w:rPr>
        <w:t>第二，本文从</w:t>
      </w:r>
      <w:r>
        <w:t>"</w:t>
      </w:r>
      <w:r>
        <w:rPr>
          <w:rFonts w:ascii="宋体" w:eastAsia="宋体" w:hAnsi="宋体" w:cs="宋体" w:hint="eastAsia"/>
          <w:lang w:eastAsia="zh-CN"/>
        </w:rPr>
        <w:t>维度</w:t>
      </w:r>
      <w:r>
        <w:t>—</w:t>
      </w:r>
      <w:r>
        <w:rPr>
          <w:rFonts w:ascii="宋体" w:eastAsia="宋体" w:hAnsi="宋体" w:cs="宋体" w:hint="eastAsia"/>
          <w:lang w:eastAsia="zh-CN"/>
        </w:rPr>
        <w:t>测度</w:t>
      </w:r>
      <w:r>
        <w:t>"</w:t>
      </w:r>
      <w:r>
        <w:rPr>
          <w:rFonts w:ascii="宋体" w:eastAsia="宋体" w:hAnsi="宋体" w:cs="宋体" w:hint="eastAsia"/>
          <w:lang w:eastAsia="zh-CN"/>
        </w:rPr>
        <w:t>两个层次刻画文本信息的结构。单一测度只能回答</w:t>
      </w:r>
      <w:r>
        <w:t>"</w:t>
      </w:r>
      <w:r>
        <w:rPr>
          <w:rFonts w:ascii="宋体" w:eastAsia="宋体" w:hAnsi="宋体" w:cs="宋体" w:hint="eastAsia"/>
          <w:lang w:eastAsia="zh-CN"/>
        </w:rPr>
        <w:t>有没有关系</w:t>
      </w:r>
      <w:r>
        <w:t>"</w:t>
      </w:r>
      <w:r>
        <w:rPr>
          <w:rFonts w:ascii="宋体" w:eastAsia="宋体" w:hAnsi="宋体" w:cs="宋体" w:hint="eastAsia"/>
          <w:lang w:eastAsia="zh-CN"/>
        </w:rPr>
        <w:t>，维度化的测度体系可以回答</w:t>
      </w:r>
      <w:r>
        <w:t>"</w:t>
      </w:r>
      <w:r>
        <w:rPr>
          <w:rFonts w:ascii="宋体" w:eastAsia="宋体" w:hAnsi="宋体" w:cs="宋体" w:hint="eastAsia"/>
          <w:lang w:eastAsia="zh-CN"/>
        </w:rPr>
        <w:t>哪一类信息更有用</w:t>
      </w:r>
      <w:r>
        <w:t>""</w:t>
      </w:r>
      <w:r>
        <w:rPr>
          <w:rFonts w:ascii="宋体" w:eastAsia="宋体" w:hAnsi="宋体" w:cs="宋体" w:hint="eastAsia"/>
          <w:lang w:eastAsia="zh-CN"/>
        </w:rPr>
        <w:t>它们之间是否冗余</w:t>
      </w:r>
      <w:r>
        <w:t>"</w:t>
      </w:r>
      <w:r>
        <w:rPr>
          <w:rFonts w:ascii="宋体" w:eastAsia="宋体" w:hAnsi="宋体" w:cs="宋体" w:hint="eastAsia"/>
          <w:lang w:eastAsia="zh-CN"/>
        </w:rPr>
        <w:t>。这种层次化的做法与心理学、情报学中量表构建的传统一致，把它引入</w:t>
      </w:r>
      <w:r>
        <w:t xml:space="preserve"> NLP </w:t>
      </w:r>
      <w:r>
        <w:rPr>
          <w:rFonts w:ascii="宋体" w:eastAsia="宋体" w:hAnsi="宋体" w:cs="宋体" w:hint="eastAsia"/>
          <w:lang w:eastAsia="zh-CN"/>
        </w:rPr>
        <w:t>特征工程，有助于让特征选择从</w:t>
      </w:r>
      <w:r>
        <w:t>"</w:t>
      </w:r>
      <w:r>
        <w:rPr>
          <w:rFonts w:ascii="宋体" w:eastAsia="宋体" w:hAnsi="宋体" w:cs="宋体" w:hint="eastAsia"/>
          <w:lang w:eastAsia="zh-CN"/>
        </w:rPr>
        <w:t>凭经验挑指标</w:t>
      </w:r>
      <w:r>
        <w:t>"</w:t>
      </w:r>
      <w:r>
        <w:rPr>
          <w:rFonts w:ascii="宋体" w:eastAsia="宋体" w:hAnsi="宋体" w:cs="宋体" w:hint="eastAsia"/>
          <w:lang w:eastAsia="zh-CN"/>
        </w:rPr>
        <w:t>走向</w:t>
      </w:r>
      <w:r>
        <w:t>"</w:t>
      </w:r>
      <w:r>
        <w:rPr>
          <w:rFonts w:ascii="宋体" w:eastAsia="宋体" w:hAnsi="宋体" w:cs="宋体" w:hint="eastAsia"/>
          <w:lang w:eastAsia="zh-CN"/>
        </w:rPr>
        <w:t>按证据定权重</w:t>
      </w:r>
      <w:r>
        <w:t>"</w:t>
      </w:r>
      <w:r>
        <w:rPr>
          <w:rFonts w:ascii="宋体" w:eastAsia="宋体" w:hAnsi="宋体" w:cs="宋体" w:hint="eastAsia"/>
          <w:lang w:eastAsia="zh-CN"/>
        </w:rPr>
        <w:t>。</w:t>
      </w:r>
    </w:p>
    <w:p>
      <w:pPr>
        <w:ind w:firstLine="480"/>
      </w:pPr>
      <w:r>
        <w:rPr>
          <w:rFonts w:ascii="宋体" w:eastAsia="宋体" w:hAnsi="宋体" w:cs="宋体" w:hint="eastAsia"/>
          <w:lang w:eastAsia="zh-CN"/>
        </w:rPr>
        <w:t>第三，本文通过消融实验与分群异质性分析，揭示了测度之间的依赖关系与作用边界。例如实验发现，单纯按测度空间聚类会把评分的主要方差</w:t>
      </w:r>
      <w:r>
        <w:t>"</w:t>
      </w:r>
      <w:r>
        <w:rPr>
          <w:rFonts w:ascii="宋体" w:eastAsia="宋体" w:hAnsi="宋体" w:cs="宋体" w:hint="eastAsia"/>
          <w:lang w:eastAsia="zh-CN"/>
        </w:rPr>
        <w:t>吸收</w:t>
      </w:r>
      <w:r>
        <w:t>"</w:t>
      </w:r>
      <w:r>
        <w:rPr>
          <w:rFonts w:ascii="宋体" w:eastAsia="宋体" w:hAnsi="宋体" w:cs="宋体" w:hint="eastAsia"/>
          <w:lang w:eastAsia="zh-CN"/>
        </w:rPr>
        <w:t>进聚类结构，导致簇内情感</w:t>
      </w:r>
      <w:r>
        <w:t>—</w:t>
      </w:r>
      <w:r>
        <w:rPr>
          <w:rFonts w:ascii="宋体" w:eastAsia="宋体" w:hAnsi="宋体" w:cs="宋体" w:hint="eastAsia"/>
          <w:lang w:eastAsia="zh-CN"/>
        </w:rPr>
        <w:t>评分关联大幅减弱，这一现象对</w:t>
      </w:r>
      <w:r>
        <w:t>"</w:t>
      </w:r>
      <w:r>
        <w:rPr>
          <w:rFonts w:ascii="宋体" w:eastAsia="宋体" w:hAnsi="宋体" w:cs="宋体" w:hint="eastAsia"/>
          <w:lang w:eastAsia="zh-CN"/>
        </w:rPr>
        <w:t>聚类</w:t>
      </w:r>
      <w:r>
        <w:t>+</w:t>
      </w:r>
      <w:r>
        <w:rPr>
          <w:rFonts w:ascii="宋体" w:eastAsia="宋体" w:hAnsi="宋体" w:cs="宋体" w:hint="eastAsia"/>
          <w:lang w:eastAsia="zh-CN"/>
        </w:rPr>
        <w:t>回归</w:t>
      </w:r>
      <w:r>
        <w:t>"</w:t>
      </w:r>
      <w:r>
        <w:rPr>
          <w:rFonts w:ascii="宋体" w:eastAsia="宋体" w:hAnsi="宋体" w:cs="宋体" w:hint="eastAsia"/>
          <w:lang w:eastAsia="zh-CN"/>
        </w:rPr>
        <w:t>类融合方法的设计具有直接的警示意义。</w:t>
      </w:r>
    </w:p>
    <w:p>
      <w:pPr>
        <w:pStyle w:val="Heading4"/>
      </w:pPr>
      <w:r>
        <w:rPr>
          <w:rFonts w:ascii="宋体" w:eastAsia="宋体" w:hAnsi="宋体" w:cs="宋体" w:hint="eastAsia"/>
          <w:sz w:val="24"/>
          <w:lang w:eastAsia="zh-CN"/>
        </w:rPr>
        <w:t>1.2.2　现实意义</w:t>
      </w:r>
    </w:p>
    <w:p>
      <w:pPr>
        <w:ind w:firstLine="480"/>
      </w:pPr>
      <w:r>
        <w:rPr>
          <w:rFonts w:ascii="宋体" w:eastAsia="宋体" w:hAnsi="宋体" w:cs="宋体" w:hint="eastAsia"/>
          <w:lang w:eastAsia="zh-CN"/>
        </w:rPr>
        <w:t>第一，对阅读平台而言，多维文本测度可以直接服务于三类业务：其一是评论质量评估与排序，高质量、信息密度高的评论应当获得更多曝光；其二是评分的交叉校验，当评论文本的情感倾向与评分明显背离时，可以标记为可疑样本；其三是用户理解，通过测度分布可以刻画</w:t>
      </w:r>
      <w:r>
        <w:t>"</w:t>
      </w:r>
      <w:r>
        <w:rPr>
          <w:rFonts w:ascii="宋体" w:eastAsia="宋体" w:hAnsi="宋体" w:cs="宋体" w:hint="eastAsia"/>
          <w:lang w:eastAsia="zh-CN"/>
        </w:rPr>
        <w:t>认真型用户</w:t>
      </w:r>
      <w:r>
        <w:t>"</w:t>
      </w:r>
      <w:r>
        <w:rPr>
          <w:rFonts w:ascii="宋体" w:eastAsia="宋体" w:hAnsi="宋体" w:cs="宋体" w:hint="eastAsia"/>
          <w:lang w:eastAsia="zh-CN"/>
        </w:rPr>
        <w:t>与</w:t>
      </w:r>
      <w:r>
        <w:t>"</w:t>
      </w:r>
      <w:r>
        <w:rPr>
          <w:rFonts w:ascii="宋体" w:eastAsia="宋体" w:hAnsi="宋体" w:cs="宋体" w:hint="eastAsia"/>
          <w:lang w:eastAsia="zh-CN"/>
        </w:rPr>
        <w:t>随手型用户</w:t>
      </w:r>
      <w:r>
        <w:t>"</w:t>
      </w:r>
      <w:r>
        <w:rPr>
          <w:rFonts w:ascii="宋体" w:eastAsia="宋体" w:hAnsi="宋体" w:cs="宋体" w:hint="eastAsia"/>
          <w:lang w:eastAsia="zh-CN"/>
        </w:rPr>
        <w:t>，为精细化运营提供依据。</w:t>
      </w:r>
    </w:p>
    <w:p>
      <w:pPr>
        <w:ind w:firstLine="480"/>
      </w:pPr>
      <w:r>
        <w:rPr>
          <w:rFonts w:ascii="宋体" w:eastAsia="宋体" w:hAnsi="宋体" w:cs="宋体" w:hint="eastAsia"/>
          <w:lang w:eastAsia="zh-CN"/>
        </w:rPr>
        <w:t>第二，对推荐系统而言，评论文本是缓解冷启动与数据稀疏的重要补充信息源。本文产出的</w:t>
      </w:r>
      <w:r>
        <w:t xml:space="preserve"> 20 </w:t>
      </w:r>
      <w:r>
        <w:rPr>
          <w:rFonts w:ascii="宋体" w:eastAsia="宋体" w:hAnsi="宋体" w:cs="宋体" w:hint="eastAsia"/>
          <w:lang w:eastAsia="zh-CN"/>
        </w:rPr>
        <w:t>项测度计算成本低、不依赖深度模型，可以直接作为评分预测或排序模型的输入特征，适合在中小规模数据上快速落地。</w:t>
      </w:r>
    </w:p>
    <w:p>
      <w:pPr>
        <w:ind w:firstLine="480"/>
      </w:pPr>
      <w:r>
        <w:rPr>
          <w:rFonts w:ascii="宋体" w:eastAsia="宋体" w:hAnsi="宋体" w:cs="宋体" w:hint="eastAsia"/>
          <w:lang w:eastAsia="zh-CN"/>
        </w:rPr>
        <w:t>第三，对高校图书馆与公共文化服务机构而言，馆藏评价、阅读推广效果评估等场景同样面对</w:t>
      </w:r>
      <w:r>
        <w:t>"</w:t>
      </w:r>
      <w:r>
        <w:rPr>
          <w:rFonts w:ascii="宋体" w:eastAsia="宋体" w:hAnsi="宋体" w:cs="宋体" w:hint="eastAsia"/>
          <w:lang w:eastAsia="zh-CN"/>
        </w:rPr>
        <w:t>大量短文本</w:t>
      </w:r>
      <w:r>
        <w:t xml:space="preserve"> + </w:t>
      </w:r>
      <w:r>
        <w:rPr>
          <w:rFonts w:ascii="宋体" w:eastAsia="宋体" w:hAnsi="宋体" w:cs="宋体" w:hint="eastAsia"/>
          <w:lang w:eastAsia="zh-CN"/>
        </w:rPr>
        <w:t>少量标签</w:t>
      </w:r>
      <w:r>
        <w:t>"</w:t>
      </w:r>
      <w:r>
        <w:rPr>
          <w:rFonts w:ascii="宋体" w:eastAsia="宋体" w:hAnsi="宋体" w:cs="宋体" w:hint="eastAsia"/>
          <w:lang w:eastAsia="zh-CN"/>
        </w:rPr>
        <w:t>的数据形态，本文的测度构建思路具有直接的迁移价值。</w:t>
      </w:r>
    </w:p>
    <w:p>
      <w:pPr>
        <w:pStyle w:val="Heading3"/>
      </w:pPr>
      <w:r>
        <w:rPr>
          <w:rFonts w:ascii="宋体" w:hAnsi="宋体" w:eastAsia="宋体" w:cs="宋体" w:hint="eastAsia"/>
          <w:b/>
          <w:sz w:val="24"/>
          <w:lang w:eastAsia="zh-CN"/>
        </w:rPr>
        <w:t>1.3　国内外研究现状</w:t>
      </w:r>
    </w:p>
    <w:p>
      <w:pPr>
        <w:pStyle w:val="Heading4"/>
      </w:pPr>
      <w:r>
        <w:rPr>
          <w:rFonts w:ascii="宋体" w:eastAsia="宋体" w:hAnsi="宋体" w:cs="宋体" w:hint="eastAsia"/>
          <w:sz w:val="24"/>
          <w:lang w:eastAsia="zh-CN"/>
        </w:rPr>
        <w:t>1.3.1　国内研究现状</w:t>
      </w:r>
    </w:p>
    <w:p>
      <w:pPr>
        <w:ind w:firstLine="480"/>
      </w:pPr>
      <w:r>
        <w:rPr>
          <w:rFonts w:ascii="宋体" w:eastAsia="宋体" w:hAnsi="宋体" w:cs="宋体" w:hint="eastAsia"/>
          <w:lang w:eastAsia="zh-CN"/>
        </w:rPr>
        <w:t>国内围绕评论文本与用户行为关系的研究大致沿三条线索展开。</w:t>
      </w:r>
    </w:p>
    <w:p>
      <w:pPr>
        <w:ind w:firstLine="480"/>
      </w:pPr>
      <w:r>
        <w:rPr>
          <w:rFonts w:ascii="宋体" w:eastAsia="宋体" w:hAnsi="宋体" w:cs="宋体" w:hint="eastAsia"/>
          <w:lang w:eastAsia="zh-CN"/>
        </w:rPr>
        <w:t>第一条线索是情感分析及其在评分预测中的应用。早期工作以词典方法为主，研究者构建领域情感词典并对短文本打分，用情感极性解释评分高低；近年来随着深度模型普及，基于预训练语言模型的细粒度情感分析成为主流，在公开数据集上的准确率显著提升。不过这类方法通常把情感当作</w:t>
      </w:r>
      <w:r>
        <w:t>"</w:t>
      </w:r>
      <w:r>
        <w:rPr>
          <w:rFonts w:ascii="宋体" w:eastAsia="宋体" w:hAnsi="宋体" w:cs="宋体" w:hint="eastAsia"/>
          <w:lang w:eastAsia="zh-CN"/>
        </w:rPr>
        <w:t>唯一</w:t>
      </w:r>
      <w:r>
        <w:t>"</w:t>
      </w:r>
      <w:r>
        <w:rPr>
          <w:rFonts w:ascii="宋体" w:eastAsia="宋体" w:hAnsi="宋体" w:cs="宋体" w:hint="eastAsia"/>
          <w:lang w:eastAsia="zh-CN"/>
        </w:rPr>
        <w:t>的文本信号，对评论中同样重要的语义组织方式与信息量缺少刻画。</w:t>
      </w:r>
    </w:p>
    <w:p>
      <w:pPr>
        <w:ind w:firstLine="480"/>
      </w:pPr>
      <w:r>
        <w:rPr>
          <w:rFonts w:ascii="宋体" w:eastAsia="宋体" w:hAnsi="宋体" w:cs="宋体" w:hint="eastAsia"/>
          <w:lang w:eastAsia="zh-CN"/>
        </w:rPr>
        <w:t>第二条线索是评论有用性（</w:t>
      </w:r>
      <w:r>
        <w:t>helpfulness</w:t>
      </w:r>
      <w:r>
        <w:rPr>
          <w:rFonts w:ascii="宋体" w:eastAsia="宋体" w:hAnsi="宋体" w:cs="宋体" w:hint="eastAsia"/>
          <w:lang w:eastAsia="zh-CN"/>
        </w:rPr>
        <w:t>）研究。研究者从评论长度、星级、图片数量、可读性、结构完整性等角度构建特征，预测</w:t>
      </w:r>
      <w:r>
        <w:t>"</w:t>
      </w:r>
      <w:r>
        <w:rPr>
          <w:rFonts w:ascii="宋体" w:eastAsia="宋体" w:hAnsi="宋体" w:cs="宋体" w:hint="eastAsia"/>
          <w:lang w:eastAsia="zh-CN"/>
        </w:rPr>
        <w:t>有用票</w:t>
      </w:r>
      <w:r>
        <w:t>"</w:t>
      </w:r>
      <w:r>
        <w:rPr>
          <w:rFonts w:ascii="宋体" w:eastAsia="宋体" w:hAnsi="宋体" w:cs="宋体" w:hint="eastAsia"/>
          <w:lang w:eastAsia="zh-CN"/>
        </w:rPr>
        <w:t>数量或评论排名。这一方向与本文最接近：它本质上就是在构建文本测度。但已有研究多集中于电商商品评论，针对图书评论的测度设计相对薄弱，且常用特征以表层统计量为主，缺少对语义层面的覆盖。</w:t>
      </w:r>
    </w:p>
    <w:p>
      <w:pPr>
        <w:ind w:firstLine="480"/>
      </w:pPr>
      <w:r>
        <w:rPr>
          <w:rFonts w:ascii="宋体" w:eastAsia="宋体" w:hAnsi="宋体" w:cs="宋体" w:hint="eastAsia"/>
          <w:lang w:eastAsia="zh-CN"/>
        </w:rPr>
        <w:t>第三条线索是文本特征与推荐模型的融合。国内学者尝试把评论的主题分布、情感分布、词向量等引入矩阵分解或深度推荐模型，在稀疏场景下取得了一定提升。这类工作证明了文本侧信息的价值，但它们大多直接使用现成的文本向量，没有回答</w:t>
      </w:r>
      <w:r>
        <w:t>"</w:t>
      </w:r>
      <w:r>
        <w:rPr>
          <w:rFonts w:ascii="宋体" w:eastAsia="宋体" w:hAnsi="宋体" w:cs="宋体" w:hint="eastAsia"/>
          <w:lang w:eastAsia="zh-CN"/>
        </w:rPr>
        <w:t>哪些测度在起作用、各自贡献多大</w:t>
      </w:r>
      <w:r>
        <w:t>"</w:t>
      </w:r>
      <w:r>
        <w:rPr>
          <w:rFonts w:ascii="宋体" w:eastAsia="宋体" w:hAnsi="宋体" w:cs="宋体" w:hint="eastAsia"/>
          <w:lang w:eastAsia="zh-CN"/>
        </w:rPr>
        <w:t>，可解释性不足。</w:t>
      </w:r>
    </w:p>
    <w:p>
      <w:pPr>
        <w:pStyle w:val="Heading4"/>
      </w:pPr>
      <w:r>
        <w:rPr>
          <w:rFonts w:ascii="宋体" w:eastAsia="宋体" w:hAnsi="宋体" w:cs="宋体" w:hint="eastAsia"/>
          <w:sz w:val="24"/>
          <w:lang w:eastAsia="zh-CN"/>
        </w:rPr>
        <w:t>1.3.2　国外研究现状</w:t>
      </w:r>
    </w:p>
    <w:p>
      <w:pPr>
        <w:ind w:firstLine="480"/>
      </w:pPr>
      <w:r>
        <w:rPr>
          <w:rFonts w:ascii="宋体" w:eastAsia="宋体" w:hAnsi="宋体" w:cs="宋体" w:hint="eastAsia"/>
          <w:lang w:eastAsia="zh-CN"/>
        </w:rPr>
        <w:t>国外研究起步更早，理论积累也更系统。在文本计量方向，词汇多样性（</w:t>
      </w:r>
      <w:r>
        <w:t xml:space="preserve">type-token ratio </w:t>
      </w:r>
      <w:r>
        <w:rPr>
          <w:rFonts w:ascii="宋体" w:eastAsia="宋体" w:hAnsi="宋体" w:cs="宋体" w:hint="eastAsia"/>
          <w:lang w:eastAsia="zh-CN"/>
        </w:rPr>
        <w:t>及其长度校正版本）、可读性公式、信息密度等经典指标在语言学与计算社会科学中被长期使用，为文本测度提供了成熟的概念基础。在情感计算方向，从早期的词典与规则方法，到基于递归神经网络的句级建模，再到近年的预训练语言模型，情感极性的识别精度已相当高，但研究也指出：在领域评论上，通用模型的迁移表现并不总是稳定，轻量的领域词典仍然是重要的基线与补充。</w:t>
      </w:r>
    </w:p>
    <w:p>
      <w:pPr>
        <w:ind w:firstLine="480"/>
      </w:pPr>
      <w:r>
        <w:rPr>
          <w:rFonts w:ascii="宋体" w:eastAsia="宋体" w:hAnsi="宋体" w:cs="宋体" w:hint="eastAsia"/>
          <w:lang w:eastAsia="zh-CN"/>
        </w:rPr>
        <w:t>在评论有用性与评分解释方向，有研究系统比较了文本特征、评论者特征与产品特征对有用性投票的贡献，发现文本自身特征（尤其是长度与结构）在控制评论者声誉后仍然显著；也有研究用主题模型把评论映射到若干</w:t>
      </w:r>
      <w:r>
        <w:t>"</w:t>
      </w:r>
      <w:r>
        <w:rPr>
          <w:rFonts w:ascii="宋体" w:eastAsia="宋体" w:hAnsi="宋体" w:cs="宋体" w:hint="eastAsia"/>
          <w:lang w:eastAsia="zh-CN"/>
        </w:rPr>
        <w:t>讨论维度</w:t>
      </w:r>
      <w:r>
        <w:t>"</w:t>
      </w:r>
      <w:r>
        <w:rPr>
          <w:rFonts w:ascii="宋体" w:eastAsia="宋体" w:hAnsi="宋体" w:cs="宋体" w:hint="eastAsia"/>
          <w:lang w:eastAsia="zh-CN"/>
        </w:rPr>
        <w:t>，再分析各维度与评分的关系，这种</w:t>
      </w:r>
      <w:r>
        <w:t>"</w:t>
      </w:r>
      <w:r>
        <w:rPr>
          <w:rFonts w:ascii="宋体" w:eastAsia="宋体" w:hAnsi="宋体" w:cs="宋体" w:hint="eastAsia"/>
          <w:lang w:eastAsia="zh-CN"/>
        </w:rPr>
        <w:t>先降维、后关联</w:t>
      </w:r>
      <w:r>
        <w:t>"</w:t>
      </w:r>
      <w:r>
        <w:rPr>
          <w:rFonts w:ascii="宋体" w:eastAsia="宋体" w:hAnsi="宋体" w:cs="宋体" w:hint="eastAsia"/>
          <w:lang w:eastAsia="zh-CN"/>
        </w:rPr>
        <w:t>的思路与本文的多维测度设计在精神上是一致的。</w:t>
      </w:r>
    </w:p>
    <w:p>
      <w:pPr>
        <w:ind w:firstLine="480"/>
      </w:pPr>
      <w:r>
        <w:rPr>
          <w:rFonts w:ascii="宋体" w:eastAsia="宋体" w:hAnsi="宋体" w:cs="宋体" w:hint="eastAsia"/>
          <w:lang w:eastAsia="zh-CN"/>
        </w:rPr>
        <w:t>在方法层面，综合评价领域的熵权法、主成分分析等客观赋权方法被广泛用于指标合成；聚类与回归结合的</w:t>
      </w:r>
      <w:r>
        <w:t>"</w:t>
      </w:r>
      <w:r>
        <w:rPr>
          <w:rFonts w:ascii="宋体" w:eastAsia="宋体" w:hAnsi="宋体" w:cs="宋体" w:hint="eastAsia"/>
          <w:lang w:eastAsia="zh-CN"/>
        </w:rPr>
        <w:t>分层建模</w:t>
      </w:r>
      <w:r>
        <w:t>"</w:t>
      </w:r>
      <w:r>
        <w:rPr>
          <w:rFonts w:ascii="宋体" w:eastAsia="宋体" w:hAnsi="宋体" w:cs="宋体" w:hint="eastAsia"/>
          <w:lang w:eastAsia="zh-CN"/>
        </w:rPr>
        <w:t>思路在推荐系统中被反复验证有效。这些方法为本文的测度合成与实验设计提供了工具支持。</w:t>
      </w:r>
    </w:p>
    <w:p>
      <w:pPr>
        <w:ind w:firstLine="480"/>
      </w:pPr>
      <w:r>
        <w:rPr>
          <w:rFonts w:ascii="宋体" w:eastAsia="宋体" w:hAnsi="宋体" w:cs="宋体" w:hint="eastAsia"/>
          <w:lang w:eastAsia="zh-CN"/>
        </w:rPr>
        <w:t>总体来看，已有研究为本文提供了充分的技术储备，但在三个点上仍有改进空间：其一，面向中文图书评论的多维测度体系不够完整，语义维度常常缺位；其二，测度的有效性检验不够系统，很多研究只报告相关性而不报告共线性与消融；其三，可复现性不足，特征定义与代码很少同步公开。本文针对这三点展开工作。</w:t>
      </w:r>
    </w:p>
    <w:p>
      <w:pPr>
        <w:pStyle w:val="Heading3"/>
      </w:pPr>
      <w:r>
        <w:rPr>
          <w:rFonts w:ascii="宋体" w:hAnsi="宋体" w:eastAsia="宋体" w:cs="宋体" w:hint="eastAsia"/>
          <w:b/>
          <w:sz w:val="24"/>
          <w:lang w:eastAsia="zh-CN"/>
        </w:rPr>
        <w:t>1.4　研究内容、方法与论文结构</w:t>
      </w:r>
    </w:p>
    <w:p>
      <w:pPr>
        <w:ind w:firstLine="480"/>
      </w:pPr>
      <w:r>
        <w:rPr>
          <w:rFonts w:ascii="宋体" w:eastAsia="宋体" w:hAnsi="宋体" w:cs="宋体" w:hint="eastAsia"/>
          <w:lang w:eastAsia="zh-CN"/>
        </w:rPr>
        <w:t>本文的研究目的可以概括为一句话：</w:t>
      </w:r>
      <w:r>
        <w:rPr>
          <w:rFonts w:ascii="宋体" w:eastAsia="宋体" w:hAnsi="宋体" w:cs="宋体" w:hint="eastAsia"/>
          <w:b/>
          <w:lang w:eastAsia="zh-CN"/>
        </w:rPr>
        <w:t>构建一套面向中文图书评论的多维 NLP 文本测度体系，并系统检验其对评分的解释与预测能力。</w:t>
      </w:r>
      <w:r>
        <w:rPr>
          <w:rFonts w:ascii="宋体" w:eastAsia="宋体" w:hAnsi="宋体" w:cs="宋体" w:hint="eastAsia"/>
          <w:lang w:eastAsia="zh-CN"/>
        </w:rPr>
        <w:t>围绕这一目的，具体研究内容包括四个部分：</w:t>
      </w:r>
    </w:p>
    <w:p>
      <w:pPr>
        <w:pStyle w:val="ListBullet"/>
        <w:spacing w:after="60"/>
      </w:pPr>
      <w:r>
        <w:rPr>
          <w:rFonts w:ascii="宋体" w:eastAsia="宋体" w:hAnsi="宋体" w:cs="宋体" w:hint="eastAsia"/>
          <w:b/>
          <w:lang w:eastAsia="zh-CN"/>
        </w:rPr>
        <w:t>测度设计</w:t>
      </w:r>
      <w:r>
        <w:rPr>
          <w:rFonts w:ascii="宋体" w:eastAsia="宋体" w:hAnsi="宋体" w:cs="宋体" w:hint="eastAsia"/>
          <w:lang w:eastAsia="zh-CN"/>
        </w:rPr>
        <w:t>：从情感、语义、语言复杂度、信息结构四个维度设计</w:t>
      </w:r>
      <w:r>
        <w:t xml:space="preserve"> 20 </w:t>
      </w:r>
      <w:r>
        <w:rPr>
          <w:rFonts w:ascii="宋体" w:eastAsia="宋体" w:hAnsi="宋体" w:cs="宋体" w:hint="eastAsia"/>
          <w:lang w:eastAsia="zh-CN"/>
        </w:rPr>
        <w:t>项测度，明确每项测度的定义、公式、计算流程与资源依赖；</w:t>
      </w:r>
    </w:p>
    <w:p>
      <w:pPr>
        <w:pStyle w:val="ListBullet"/>
        <w:spacing w:after="60"/>
      </w:pPr>
      <w:r>
        <w:rPr>
          <w:rFonts w:ascii="宋体" w:eastAsia="宋体" w:hAnsi="宋体" w:cs="宋体" w:hint="eastAsia"/>
          <w:b/>
          <w:lang w:eastAsia="zh-CN"/>
        </w:rPr>
        <w:t>语料构建</w:t>
      </w:r>
      <w:r>
        <w:rPr>
          <w:rFonts w:ascii="宋体" w:eastAsia="宋体" w:hAnsi="宋体" w:cs="宋体" w:hint="eastAsia"/>
          <w:lang w:eastAsia="zh-CN"/>
        </w:rPr>
        <w:t>：构建带评分标注的中文图书评论语料</w:t>
      </w:r>
      <w:r>
        <w:t xml:space="preserve"> DBR-3K</w:t>
      </w:r>
      <w:r>
        <w:rPr>
          <w:rFonts w:ascii="宋体" w:eastAsia="宋体" w:hAnsi="宋体" w:cs="宋体" w:hint="eastAsia"/>
          <w:lang w:eastAsia="zh-CN"/>
        </w:rPr>
        <w:t>，完成分词、清洗、语料级统计量估计等预处理；</w:t>
      </w:r>
    </w:p>
    <w:p>
      <w:pPr>
        <w:pStyle w:val="ListBullet"/>
        <w:spacing w:after="60"/>
      </w:pPr>
      <w:r>
        <w:rPr>
          <w:rFonts w:ascii="宋体" w:eastAsia="宋体" w:hAnsi="宋体" w:cs="宋体" w:hint="eastAsia"/>
          <w:b/>
          <w:lang w:eastAsia="zh-CN"/>
        </w:rPr>
        <w:t>实证检验</w:t>
      </w:r>
      <w:r>
        <w:rPr>
          <w:rFonts w:ascii="宋体" w:eastAsia="宋体" w:hAnsi="宋体" w:cs="宋体" w:hint="eastAsia"/>
          <w:lang w:eastAsia="zh-CN"/>
        </w:rPr>
        <w:t>：设计</w:t>
      </w:r>
      <w:r>
        <w:t xml:space="preserve"> 9 </w:t>
      </w:r>
      <w:r>
        <w:rPr>
          <w:rFonts w:ascii="宋体" w:eastAsia="宋体" w:hAnsi="宋体" w:cs="宋体" w:hint="eastAsia"/>
          <w:lang w:eastAsia="zh-CN"/>
        </w:rPr>
        <w:t>组实验，覆盖相关性、共线性、熵权、回归、消融、分类、分群异质性与实现对比；</w:t>
      </w:r>
    </w:p>
    <w:p>
      <w:pPr>
        <w:pStyle w:val="ListBullet"/>
        <w:spacing w:after="60"/>
      </w:pPr>
      <w:r>
        <w:rPr>
          <w:rFonts w:ascii="宋体" w:eastAsia="宋体" w:hAnsi="宋体" w:cs="宋体" w:hint="eastAsia"/>
          <w:b/>
          <w:lang w:eastAsia="zh-CN"/>
        </w:rPr>
        <w:t>结论提炼</w:t>
      </w:r>
      <w:r>
        <w:rPr>
          <w:rFonts w:ascii="宋体" w:eastAsia="宋体" w:hAnsi="宋体" w:cs="宋体" w:hint="eastAsia"/>
          <w:lang w:eastAsia="zh-CN"/>
        </w:rPr>
        <w:t>：归纳各维度与各测度的相对信息量，指出测度体系的优势与局限。</w:t>
      </w:r>
    </w:p>
    <w:p>
      <w:pPr>
        <w:ind w:firstLine="480"/>
      </w:pPr>
      <w:r>
        <w:rPr>
          <w:rFonts w:ascii="宋体" w:eastAsia="宋体" w:hAnsi="宋体" w:cs="宋体" w:hint="eastAsia"/>
          <w:lang w:eastAsia="zh-CN"/>
        </w:rPr>
        <w:t>在研究方法上，本文综合使用文献研究法（梳理测度构建的相关理论与已有工作）、形式化定义法（为每项测度给出可计算的数学表达）、实验对比法（设置多组基线与对照）、以及统计分析法（相关分析、显著性检验、共线性诊断、交叉验证）。</w:t>
      </w:r>
    </w:p>
    <w:p>
      <w:pPr>
        <w:ind w:firstLine="480"/>
      </w:pPr>
      <w:r>
        <w:rPr>
          <w:rFonts w:ascii="宋体" w:eastAsia="宋体" w:hAnsi="宋体" w:cs="宋体" w:hint="eastAsia"/>
          <w:lang w:eastAsia="zh-CN"/>
        </w:rPr>
        <w:t>论文结构安排如下：第</w:t>
      </w:r>
      <w:r>
        <w:t xml:space="preserve"> 1 </w:t>
      </w:r>
      <w:r>
        <w:rPr>
          <w:rFonts w:ascii="宋体" w:eastAsia="宋体" w:hAnsi="宋体" w:cs="宋体" w:hint="eastAsia"/>
          <w:lang w:eastAsia="zh-CN"/>
        </w:rPr>
        <w:t>章绪论；第</w:t>
      </w:r>
      <w:r>
        <w:t xml:space="preserve"> 2 </w:t>
      </w:r>
      <w:r>
        <w:rPr>
          <w:rFonts w:ascii="宋体" w:eastAsia="宋体" w:hAnsi="宋体" w:cs="宋体" w:hint="eastAsia"/>
          <w:lang w:eastAsia="zh-CN"/>
        </w:rPr>
        <w:t>章介绍相关理论与技术基础；第</w:t>
      </w:r>
      <w:r>
        <w:t xml:space="preserve"> 3 </w:t>
      </w:r>
      <w:r>
        <w:rPr>
          <w:rFonts w:ascii="宋体" w:eastAsia="宋体" w:hAnsi="宋体" w:cs="宋体" w:hint="eastAsia"/>
          <w:lang w:eastAsia="zh-CN"/>
        </w:rPr>
        <w:t>章给出问题的形式化定义、研究假设、数据来源与总体框架；第</w:t>
      </w:r>
      <w:r>
        <w:t xml:space="preserve"> 4 </w:t>
      </w:r>
      <w:r>
        <w:rPr>
          <w:rFonts w:ascii="宋体" w:eastAsia="宋体" w:hAnsi="宋体" w:cs="宋体" w:hint="eastAsia"/>
          <w:lang w:eastAsia="zh-CN"/>
        </w:rPr>
        <w:t>章是本文的核心，给出多维测度体系的完整构建过程；第</w:t>
      </w:r>
      <w:r>
        <w:t xml:space="preserve"> 5 </w:t>
      </w:r>
      <w:r>
        <w:rPr>
          <w:rFonts w:ascii="宋体" w:eastAsia="宋体" w:hAnsi="宋体" w:cs="宋体" w:hint="eastAsia"/>
          <w:lang w:eastAsia="zh-CN"/>
        </w:rPr>
        <w:t>章是实验设计与结果分析；第</w:t>
      </w:r>
      <w:r>
        <w:t xml:space="preserve"> 6 </w:t>
      </w:r>
      <w:r>
        <w:rPr>
          <w:rFonts w:ascii="宋体" w:eastAsia="宋体" w:hAnsi="宋体" w:cs="宋体" w:hint="eastAsia"/>
          <w:lang w:eastAsia="zh-CN"/>
        </w:rPr>
        <w:t>章总结全文并讨论不足与展望。</w:t>
      </w:r>
    </w:p>
    <w:p>
      <w:pPr>
        <w:pStyle w:val="Heading2"/>
        <w:jc w:val="center"/>
      </w:pPr>
      <w:r>
        <w:rPr>
          <w:rFonts w:ascii="宋体" w:hAnsi="宋体" w:eastAsia="宋体" w:cs="宋体" w:hint="eastAsia"/>
          <w:b/>
          <w:sz w:val="28"/>
          <w:lang w:eastAsia="zh-CN"/>
        </w:rPr>
        <w:t>2　相关理论与技术基础</w:t>
      </w:r>
    </w:p>
    <w:p>
      <w:pPr>
        <w:pStyle w:val="Heading3"/>
      </w:pPr>
      <w:r>
        <w:rPr>
          <w:rFonts w:ascii="宋体" w:hAnsi="宋体" w:eastAsia="宋体" w:cs="宋体" w:hint="eastAsia"/>
          <w:b/>
          <w:sz w:val="24"/>
          <w:lang w:eastAsia="zh-CN"/>
        </w:rPr>
        <w:t>2.1　文本测度的概念界定</w:t>
      </w:r>
    </w:p>
    <w:p>
      <w:pPr>
        <w:ind w:firstLine="480"/>
      </w:pPr>
      <w:r>
        <w:t>"</w:t>
      </w:r>
      <w:r>
        <w:rPr>
          <w:rFonts w:ascii="宋体" w:eastAsia="宋体" w:hAnsi="宋体" w:cs="宋体" w:hint="eastAsia"/>
          <w:lang w:eastAsia="zh-CN"/>
        </w:rPr>
        <w:t>测度</w:t>
      </w:r>
      <w:r>
        <w:t>"</w:t>
      </w:r>
      <w:r>
        <w:rPr>
          <w:rFonts w:ascii="宋体" w:eastAsia="宋体" w:hAnsi="宋体" w:cs="宋体" w:hint="eastAsia"/>
          <w:lang w:eastAsia="zh-CN"/>
        </w:rPr>
        <w:t>（</w:t>
      </w:r>
      <w:r>
        <w:t>measure</w:t>
      </w:r>
      <w:r>
        <w:rPr>
          <w:rFonts w:ascii="宋体" w:eastAsia="宋体" w:hAnsi="宋体" w:cs="宋体" w:hint="eastAsia"/>
          <w:lang w:eastAsia="zh-CN"/>
        </w:rPr>
        <w:t>）在本研究中指：</w:t>
      </w:r>
      <w:r>
        <w:rPr>
          <w:rFonts w:ascii="宋体" w:eastAsia="宋体" w:hAnsi="宋体" w:cs="宋体" w:hint="eastAsia"/>
          <w:b/>
          <w:lang w:eastAsia="zh-CN"/>
        </w:rPr>
        <w:t>依据明确规则，从文本对象中计算得到、具有确定取值范围与明确语义解释的数值。</w:t>
      </w:r>
      <w:r>
        <w:rPr>
          <w:rFonts w:ascii="宋体" w:eastAsia="宋体" w:hAnsi="宋体" w:cs="宋体" w:hint="eastAsia"/>
          <w:lang w:eastAsia="zh-CN"/>
        </w:rPr>
        <w:t>这个定义包含三个要点。</w:t>
      </w:r>
    </w:p>
    <w:p>
      <w:pPr>
        <w:ind w:firstLine="480"/>
      </w:pPr>
      <w:r>
        <w:rPr>
          <w:rFonts w:ascii="宋体" w:eastAsia="宋体" w:hAnsi="宋体" w:cs="宋体" w:hint="eastAsia"/>
          <w:lang w:eastAsia="zh-CN"/>
        </w:rPr>
        <w:t>第一，</w:t>
      </w:r>
      <w:r>
        <w:rPr>
          <w:rFonts w:ascii="宋体" w:eastAsia="宋体" w:hAnsi="宋体" w:cs="宋体" w:hint="eastAsia"/>
          <w:b/>
          <w:lang w:eastAsia="zh-CN"/>
        </w:rPr>
        <w:t>规则明确</w:t>
      </w:r>
      <w:r>
        <w:rPr>
          <w:rFonts w:ascii="宋体" w:eastAsia="宋体" w:hAnsi="宋体" w:cs="宋体" w:hint="eastAsia"/>
          <w:lang w:eastAsia="zh-CN"/>
        </w:rPr>
        <w:t>。测度必须可以被第三方按同样的步骤复现，不允许</w:t>
      </w:r>
      <w:r>
        <w:t>"</w:t>
      </w:r>
      <w:r>
        <w:rPr>
          <w:rFonts w:ascii="宋体" w:eastAsia="宋体" w:hAnsi="宋体" w:cs="宋体" w:hint="eastAsia"/>
          <w:lang w:eastAsia="zh-CN"/>
        </w:rPr>
        <w:t>大概估计一下</w:t>
      </w:r>
      <w:r>
        <w:t>"</w:t>
      </w:r>
      <w:r>
        <w:rPr>
          <w:rFonts w:ascii="宋体" w:eastAsia="宋体" w:hAnsi="宋体" w:cs="宋体" w:hint="eastAsia"/>
          <w:lang w:eastAsia="zh-CN"/>
        </w:rPr>
        <w:t>。这也是测度与一般意义上</w:t>
      </w:r>
      <w:r>
        <w:t>"</w:t>
      </w:r>
      <w:r>
        <w:rPr>
          <w:rFonts w:ascii="宋体" w:eastAsia="宋体" w:hAnsi="宋体" w:cs="宋体" w:hint="eastAsia"/>
          <w:lang w:eastAsia="zh-CN"/>
        </w:rPr>
        <w:t>特征</w:t>
      </w:r>
      <w:r>
        <w:t>"</w:t>
      </w:r>
      <w:r>
        <w:rPr>
          <w:rFonts w:ascii="宋体" w:eastAsia="宋体" w:hAnsi="宋体" w:cs="宋体" w:hint="eastAsia"/>
          <w:lang w:eastAsia="zh-CN"/>
        </w:rPr>
        <w:t>的区别：特征是工程术语，只要能进模型就行；测度是测量术语，必须先定义测什么、用什么单位、在什么条件下测。</w:t>
      </w:r>
    </w:p>
    <w:p>
      <w:pPr>
        <w:ind w:firstLine="480"/>
      </w:pPr>
      <w:r>
        <w:rPr>
          <w:rFonts w:ascii="宋体" w:eastAsia="宋体" w:hAnsi="宋体" w:cs="宋体" w:hint="eastAsia"/>
          <w:lang w:eastAsia="zh-CN"/>
        </w:rPr>
        <w:t>第二，</w:t>
      </w:r>
      <w:r>
        <w:rPr>
          <w:rFonts w:ascii="宋体" w:eastAsia="宋体" w:hAnsi="宋体" w:cs="宋体" w:hint="eastAsia"/>
          <w:b/>
          <w:lang w:eastAsia="zh-CN"/>
        </w:rPr>
        <w:t>取值范围确定</w:t>
      </w:r>
      <w:r>
        <w:rPr>
          <w:rFonts w:ascii="宋体" w:eastAsia="宋体" w:hAnsi="宋体" w:cs="宋体" w:hint="eastAsia"/>
          <w:lang w:eastAsia="zh-CN"/>
        </w:rPr>
        <w:t>。每项测度都应有理论上的取值区间，便于判断异常值与解释量级。例如情感极性均值被压缩到</w:t>
      </w:r>
      <w:r>
        <w:t xml:space="preserve"> [−1, 1]</w:t>
      </w:r>
      <w:r>
        <w:rPr>
          <w:rFonts w:ascii="宋体" w:eastAsia="宋体" w:hAnsi="宋体" w:cs="宋体" w:hint="eastAsia"/>
          <w:lang w:eastAsia="zh-CN"/>
        </w:rPr>
        <w:t>，文本长度取对数后落在</w:t>
      </w:r>
      <w:r>
        <w:t xml:space="preserve"> [3.8, 5.3] </w:t>
      </w:r>
      <w:r>
        <w:rPr>
          <w:rFonts w:ascii="宋体" w:eastAsia="宋体" w:hAnsi="宋体" w:cs="宋体" w:hint="eastAsia"/>
          <w:lang w:eastAsia="zh-CN"/>
        </w:rPr>
        <w:t>区间。</w:t>
      </w:r>
    </w:p>
    <w:p>
      <w:pPr>
        <w:ind w:firstLine="480"/>
      </w:pPr>
      <w:r>
        <w:rPr>
          <w:rFonts w:ascii="宋体" w:eastAsia="宋体" w:hAnsi="宋体" w:cs="宋体" w:hint="eastAsia"/>
          <w:lang w:eastAsia="zh-CN"/>
        </w:rPr>
        <w:t>第三，</w:t>
      </w:r>
      <w:r>
        <w:rPr>
          <w:rFonts w:ascii="宋体" w:eastAsia="宋体" w:hAnsi="宋体" w:cs="宋体" w:hint="eastAsia"/>
          <w:b/>
          <w:lang w:eastAsia="zh-CN"/>
        </w:rPr>
        <w:t>语义可解释</w:t>
      </w:r>
      <w:r>
        <w:rPr>
          <w:rFonts w:ascii="宋体" w:eastAsia="宋体" w:hAnsi="宋体" w:cs="宋体" w:hint="eastAsia"/>
          <w:lang w:eastAsia="zh-CN"/>
        </w:rPr>
        <w:t>。测度值的变化必须能对应到可描述的文本性质变化。例如</w:t>
      </w:r>
      <w:r>
        <w:t>"</w:t>
      </w:r>
      <w:r>
        <w:rPr>
          <w:rFonts w:ascii="宋体" w:eastAsia="宋体" w:hAnsi="宋体" w:cs="宋体" w:hint="eastAsia"/>
          <w:lang w:eastAsia="zh-CN"/>
        </w:rPr>
        <w:t>主题集中度上升</w:t>
      </w:r>
      <w:r>
        <w:t>"</w:t>
      </w:r>
      <w:r>
        <w:rPr>
          <w:rFonts w:ascii="宋体" w:eastAsia="宋体" w:hAnsi="宋体" w:cs="宋体" w:hint="eastAsia"/>
          <w:lang w:eastAsia="zh-CN"/>
        </w:rPr>
        <w:t>应当对应</w:t>
      </w:r>
      <w:r>
        <w:t>"</w:t>
      </w:r>
      <w:r>
        <w:rPr>
          <w:rFonts w:ascii="宋体" w:eastAsia="宋体" w:hAnsi="宋体" w:cs="宋体" w:hint="eastAsia"/>
          <w:lang w:eastAsia="zh-CN"/>
        </w:rPr>
        <w:t>评论更集中于少数评价侧面</w:t>
      </w:r>
      <w:r>
        <w:t>"</w:t>
      </w:r>
      <w:r>
        <w:rPr>
          <w:rFonts w:ascii="宋体" w:eastAsia="宋体" w:hAnsi="宋体" w:cs="宋体" w:hint="eastAsia"/>
          <w:lang w:eastAsia="zh-CN"/>
        </w:rPr>
        <w:t>，而不是一个无法解释的黑箱数值。</w:t>
      </w:r>
    </w:p>
    <w:p>
      <w:pPr>
        <w:ind w:firstLine="480"/>
      </w:pPr>
      <w:r>
        <w:rPr>
          <w:rFonts w:ascii="宋体" w:eastAsia="宋体" w:hAnsi="宋体" w:cs="宋体" w:hint="eastAsia"/>
          <w:lang w:eastAsia="zh-CN"/>
        </w:rPr>
        <w:t>按照上述定义，文本测度可以按信息来源分为三类：</w:t>
      </w:r>
      <w:r>
        <w:rPr>
          <w:rFonts w:ascii="宋体" w:eastAsia="宋体" w:hAnsi="宋体" w:cs="宋体" w:hint="eastAsia"/>
          <w:b/>
          <w:lang w:eastAsia="zh-CN"/>
        </w:rPr>
        <w:t>词典驱动型</w:t>
      </w:r>
      <w:r>
        <w:rPr>
          <w:rFonts w:ascii="宋体" w:eastAsia="宋体" w:hAnsi="宋体" w:cs="宋体" w:hint="eastAsia"/>
          <w:lang w:eastAsia="zh-CN"/>
        </w:rPr>
        <w:t>（依赖情感词典、领域词表）、</w:t>
      </w:r>
      <w:r>
        <w:rPr>
          <w:rFonts w:ascii="宋体" w:eastAsia="宋体" w:hAnsi="宋体" w:cs="宋体" w:hint="eastAsia"/>
          <w:b/>
          <w:lang w:eastAsia="zh-CN"/>
        </w:rPr>
        <w:t>统计驱动型</w:t>
      </w:r>
      <w:r>
        <w:rPr>
          <w:rFonts w:ascii="宋体" w:eastAsia="宋体" w:hAnsi="宋体" w:cs="宋体" w:hint="eastAsia"/>
          <w:lang w:eastAsia="zh-CN"/>
        </w:rPr>
        <w:t>（只依赖词频、句长等表层统计量）与</w:t>
      </w:r>
      <w:r>
        <w:rPr>
          <w:rFonts w:ascii="宋体" w:eastAsia="宋体" w:hAnsi="宋体" w:cs="宋体" w:hint="eastAsia"/>
          <w:b/>
          <w:lang w:eastAsia="zh-CN"/>
        </w:rPr>
        <w:t>模型驱动型</w:t>
      </w:r>
      <w:r>
        <w:rPr>
          <w:rFonts w:ascii="宋体" w:eastAsia="宋体" w:hAnsi="宋体" w:cs="宋体" w:hint="eastAsia"/>
          <w:lang w:eastAsia="zh-CN"/>
        </w:rPr>
        <w:t>（依赖向量空间模型、主题模型或预训练模型）。本文的测度体系以词典驱动型与统计驱动型为主，辅以</w:t>
      </w:r>
      <w:r>
        <w:t xml:space="preserve"> TF-IDF </w:t>
      </w:r>
      <w:r>
        <w:rPr>
          <w:rFonts w:ascii="宋体" w:eastAsia="宋体" w:hAnsi="宋体" w:cs="宋体" w:hint="eastAsia"/>
          <w:lang w:eastAsia="zh-CN"/>
        </w:rPr>
        <w:t>向量空间模型，刻意不使用大规模预训练语言模型，原因有二：一是保证测度可解释、可复现，二是保证计算成本足够低，能在普通机器上对全量语料快速计算。</w:t>
      </w:r>
    </w:p>
    <w:p>
      <w:pPr>
        <w:pStyle w:val="Heading3"/>
      </w:pPr>
      <w:r>
        <w:rPr>
          <w:rFonts w:ascii="宋体" w:hAnsi="宋体" w:eastAsia="宋体" w:cs="宋体" w:hint="eastAsia"/>
          <w:b/>
          <w:sz w:val="24"/>
          <w:lang w:eastAsia="zh-CN"/>
        </w:rPr>
        <w:t>2.2　中文文本预处理与文本表示</w:t>
      </w:r>
    </w:p>
    <w:p>
      <w:pPr>
        <w:ind w:firstLine="480"/>
      </w:pPr>
      <w:r>
        <w:rPr>
          <w:rFonts w:ascii="宋体" w:eastAsia="宋体" w:hAnsi="宋体" w:cs="宋体" w:hint="eastAsia"/>
          <w:lang w:eastAsia="zh-CN"/>
        </w:rPr>
        <w:t>中文没有天然的词边界，分词是一切统计的前提。本文使用</w:t>
      </w:r>
      <w:r>
        <w:t xml:space="preserve"> jieba </w:t>
      </w:r>
      <w:r>
        <w:rPr>
          <w:rFonts w:ascii="宋体" w:eastAsia="宋体" w:hAnsi="宋体" w:cs="宋体" w:hint="eastAsia"/>
          <w:lang w:eastAsia="zh-CN"/>
        </w:rPr>
        <w:t>完成精确模式分词与词性标注。分词之后需要做停用词处理：本文维护了一个约</w:t>
      </w:r>
      <w:r>
        <w:t xml:space="preserve"> 130 </w:t>
      </w:r>
      <w:r>
        <w:rPr>
          <w:rFonts w:ascii="宋体" w:eastAsia="宋体" w:hAnsi="宋体" w:cs="宋体" w:hint="eastAsia"/>
          <w:lang w:eastAsia="zh-CN"/>
        </w:rPr>
        <w:t>词的中文功能词表，覆盖常用助词、介词、代词与语气词，同时把标点符号从</w:t>
      </w:r>
      <w:r>
        <w:t>"</w:t>
      </w:r>
      <w:r>
        <w:rPr>
          <w:rFonts w:ascii="宋体" w:eastAsia="宋体" w:hAnsi="宋体" w:cs="宋体" w:hint="eastAsia"/>
          <w:lang w:eastAsia="zh-CN"/>
        </w:rPr>
        <w:t>内容词</w:t>
      </w:r>
      <w:r>
        <w:t>"</w:t>
      </w:r>
      <w:r>
        <w:rPr>
          <w:rFonts w:ascii="宋体" w:eastAsia="宋体" w:hAnsi="宋体" w:cs="宋体" w:hint="eastAsia"/>
          <w:lang w:eastAsia="zh-CN"/>
        </w:rPr>
        <w:t>中排除。需要强调的是，停用词并不总是</w:t>
      </w:r>
      <w:r>
        <w:t>"</w:t>
      </w:r>
      <w:r>
        <w:rPr>
          <w:rFonts w:ascii="宋体" w:eastAsia="宋体" w:hAnsi="宋体" w:cs="宋体" w:hint="eastAsia"/>
          <w:lang w:eastAsia="zh-CN"/>
        </w:rPr>
        <w:t>无用的</w:t>
      </w:r>
      <w:r>
        <w:t>"——</w:t>
      </w:r>
      <w:r>
        <w:rPr>
          <w:rFonts w:ascii="宋体" w:eastAsia="宋体" w:hAnsi="宋体" w:cs="宋体" w:hint="eastAsia"/>
          <w:lang w:eastAsia="zh-CN"/>
        </w:rPr>
        <w:t>句数、标点、功能词比例本身就是本文信息结构维度的测度对象，因此停用词过滤只用于内容词统计，不做全局删除。</w:t>
      </w:r>
    </w:p>
    <w:p>
      <w:pPr>
        <w:ind w:firstLine="480"/>
      </w:pPr>
      <w:r>
        <w:rPr>
          <w:rFonts w:ascii="宋体" w:eastAsia="宋体" w:hAnsi="宋体" w:cs="宋体" w:hint="eastAsia"/>
          <w:lang w:eastAsia="zh-CN"/>
        </w:rPr>
        <w:t>文本表示方面，本文使用</w:t>
      </w:r>
      <w:r>
        <w:t xml:space="preserve"> TF-IDF </w:t>
      </w:r>
      <w:r>
        <w:rPr>
          <w:rFonts w:ascii="宋体" w:eastAsia="宋体" w:hAnsi="宋体" w:cs="宋体" w:hint="eastAsia"/>
          <w:lang w:eastAsia="zh-CN"/>
        </w:rPr>
        <w:t>向量空间模型：以内容词为词表单元，采用子线性词频（</w:t>
      </w:r>
      <w:r>
        <w:t>sublinear TF</w:t>
      </w:r>
      <w:r>
        <w:rPr>
          <w:rFonts w:ascii="宋体" w:eastAsia="宋体" w:hAnsi="宋体" w:cs="宋体" w:hint="eastAsia"/>
          <w:lang w:eastAsia="zh-CN"/>
        </w:rPr>
        <w:t>）与逆文档频率（</w:t>
      </w:r>
      <w:r>
        <w:t>IDF</w:t>
      </w:r>
      <w:r>
        <w:rPr>
          <w:rFonts w:ascii="宋体" w:eastAsia="宋体" w:hAnsi="宋体" w:cs="宋体" w:hint="eastAsia"/>
          <w:lang w:eastAsia="zh-CN"/>
        </w:rPr>
        <w:t>）加权。</w:t>
      </w:r>
      <w:r>
        <w:t xml:space="preserve">TF-IDF </w:t>
      </w:r>
      <w:r>
        <w:rPr>
          <w:rFonts w:ascii="宋体" w:eastAsia="宋体" w:hAnsi="宋体" w:cs="宋体" w:hint="eastAsia"/>
          <w:lang w:eastAsia="zh-CN"/>
        </w:rPr>
        <w:t>的价值在于它同时提供了两样东西：一是可以计算余弦相似度的向量空间（用于领域相关度与语义离散度测度），二是每个词的</w:t>
      </w:r>
      <w:r>
        <w:t xml:space="preserve"> IDF </w:t>
      </w:r>
      <w:r>
        <w:rPr>
          <w:rFonts w:ascii="宋体" w:eastAsia="宋体" w:hAnsi="宋体" w:cs="宋体" w:hint="eastAsia"/>
          <w:lang w:eastAsia="zh-CN"/>
        </w:rPr>
        <w:t>值本身就是一个</w:t>
      </w:r>
      <w:r>
        <w:t>"</w:t>
      </w:r>
      <w:r>
        <w:rPr>
          <w:rFonts w:ascii="宋体" w:eastAsia="宋体" w:hAnsi="宋体" w:cs="宋体" w:hint="eastAsia"/>
          <w:lang w:eastAsia="zh-CN"/>
        </w:rPr>
        <w:t>信息量</w:t>
      </w:r>
      <w:r>
        <w:t>"</w:t>
      </w:r>
      <w:r>
        <w:rPr>
          <w:rFonts w:ascii="宋体" w:eastAsia="宋体" w:hAnsi="宋体" w:cs="宋体" w:hint="eastAsia"/>
          <w:lang w:eastAsia="zh-CN"/>
        </w:rPr>
        <w:t>的度量（用于信息含量测度）。对句子级表示，本文在</w:t>
      </w:r>
      <w:r>
        <w:t xml:space="preserve"> TF-IDF </w:t>
      </w:r>
      <w:r>
        <w:rPr>
          <w:rFonts w:ascii="宋体" w:eastAsia="宋体" w:hAnsi="宋体" w:cs="宋体" w:hint="eastAsia"/>
          <w:lang w:eastAsia="zh-CN"/>
        </w:rPr>
        <w:t>空间上做截断奇异值分解（</w:t>
      </w:r>
      <w:r>
        <w:t>TruncatedSVD</w:t>
      </w:r>
      <w:r>
        <w:rPr>
          <w:rFonts w:ascii="宋体" w:eastAsia="宋体" w:hAnsi="宋体" w:cs="宋体" w:hint="eastAsia"/>
          <w:lang w:eastAsia="zh-CN"/>
        </w:rPr>
        <w:t>），把稀疏高维的句子向量投影到</w:t>
      </w:r>
      <w:r>
        <w:t xml:space="preserve"> 24 </w:t>
      </w:r>
      <w:r>
        <w:rPr>
          <w:rFonts w:ascii="宋体" w:eastAsia="宋体" w:hAnsi="宋体" w:cs="宋体" w:hint="eastAsia"/>
          <w:lang w:eastAsia="zh-CN"/>
        </w:rPr>
        <w:t>维的稠密语义空间，以缓解短句之间的稀疏相似度问题。</w:t>
      </w:r>
    </w:p>
    <w:p>
      <w:pPr>
        <w:pStyle w:val="Heading3"/>
      </w:pPr>
      <w:r>
        <w:rPr>
          <w:rFonts w:ascii="宋体" w:hAnsi="宋体" w:eastAsia="宋体" w:cs="宋体" w:hint="eastAsia"/>
          <w:b/>
          <w:sz w:val="24"/>
          <w:lang w:eastAsia="zh-CN"/>
        </w:rPr>
        <w:t>2.3　情感计算方法</w:t>
      </w:r>
    </w:p>
    <w:p>
      <w:pPr>
        <w:ind w:firstLine="480"/>
      </w:pPr>
      <w:r>
        <w:rPr>
          <w:rFonts w:ascii="宋体" w:eastAsia="宋体" w:hAnsi="宋体" w:cs="宋体" w:hint="eastAsia"/>
          <w:lang w:eastAsia="zh-CN"/>
        </w:rPr>
        <w:t>情感计算是本文情感维度测度的基础。主流方法有三类。</w:t>
      </w:r>
    </w:p>
    <w:p>
      <w:pPr>
        <w:ind w:firstLine="480"/>
      </w:pPr>
      <w:r>
        <w:rPr>
          <w:rFonts w:ascii="宋体" w:eastAsia="宋体" w:hAnsi="宋体" w:cs="宋体" w:hint="eastAsia"/>
          <w:b/>
          <w:lang w:eastAsia="zh-CN"/>
        </w:rPr>
        <w:t>词典方法</w:t>
      </w:r>
      <w:r>
        <w:rPr>
          <w:rFonts w:ascii="宋体" w:eastAsia="宋体" w:hAnsi="宋体" w:cs="宋体" w:hint="eastAsia"/>
          <w:lang w:eastAsia="zh-CN"/>
        </w:rPr>
        <w:t>依据情感词典为文本中的情感词赋予极性与强度，再通过程度副词修正与否定词翻转得到句级得分。它的优点是完全透明、无需训练数据、计算极快；缺点是覆盖面受限于词典规模，且对反讽、语境依赖的表达处理能力弱。</w:t>
      </w:r>
    </w:p>
    <w:p>
      <w:pPr>
        <w:ind w:firstLine="480"/>
      </w:pPr>
      <w:r>
        <w:rPr>
          <w:rFonts w:ascii="宋体" w:eastAsia="宋体" w:hAnsi="宋体" w:cs="宋体" w:hint="eastAsia"/>
          <w:b/>
          <w:lang w:eastAsia="zh-CN"/>
        </w:rPr>
        <w:t>机器学习方法</w:t>
      </w:r>
      <w:r>
        <w:rPr>
          <w:rFonts w:ascii="宋体" w:eastAsia="宋体" w:hAnsi="宋体" w:cs="宋体" w:hint="eastAsia"/>
          <w:lang w:eastAsia="zh-CN"/>
        </w:rPr>
        <w:t>把情感判别当作监督学习问题，依赖标注语料训练分类器。它需要足够的标注数据，且模型本身是黑箱，不利于测度解释。</w:t>
      </w:r>
    </w:p>
    <w:p>
      <w:pPr>
        <w:ind w:firstLine="480"/>
      </w:pPr>
      <w:r>
        <w:rPr>
          <w:rFonts w:ascii="宋体" w:eastAsia="宋体" w:hAnsi="宋体" w:cs="宋体" w:hint="eastAsia"/>
          <w:b/>
          <w:lang w:eastAsia="zh-CN"/>
        </w:rPr>
        <w:t>预训练模型方法</w:t>
      </w:r>
      <w:r>
        <w:rPr>
          <w:rFonts w:ascii="宋体" w:eastAsia="宋体" w:hAnsi="宋体" w:cs="宋体" w:hint="eastAsia"/>
          <w:lang w:eastAsia="zh-CN"/>
        </w:rPr>
        <w:t>（如</w:t>
      </w:r>
      <w:r>
        <w:t xml:space="preserve"> SnowNLP </w:t>
      </w:r>
      <w:r>
        <w:rPr>
          <w:rFonts w:ascii="宋体" w:eastAsia="宋体" w:hAnsi="宋体" w:cs="宋体" w:hint="eastAsia"/>
          <w:lang w:eastAsia="zh-CN"/>
        </w:rPr>
        <w:t>所用的朴素贝叶斯模型、以及各类</w:t>
      </w:r>
      <w:r>
        <w:t xml:space="preserve"> BERT </w:t>
      </w:r>
      <w:r>
        <w:rPr>
          <w:rFonts w:ascii="宋体" w:eastAsia="宋体" w:hAnsi="宋体" w:cs="宋体" w:hint="eastAsia"/>
          <w:lang w:eastAsia="zh-CN"/>
        </w:rPr>
        <w:t>类模型）在大规模语料上学习情感先验，泛化能力强，但同样缺少透明性，并且其输出（如</w:t>
      </w:r>
      <w:r>
        <w:t xml:space="preserve"> 0—1 </w:t>
      </w:r>
      <w:r>
        <w:rPr>
          <w:rFonts w:ascii="宋体" w:eastAsia="宋体" w:hAnsi="宋体" w:cs="宋体" w:hint="eastAsia"/>
          <w:lang w:eastAsia="zh-CN"/>
        </w:rPr>
        <w:t>的情感概率）与具体语言现象之间没有直接对应关系。</w:t>
      </w:r>
    </w:p>
    <w:p>
      <w:pPr>
        <w:ind w:firstLine="480"/>
      </w:pPr>
      <w:r>
        <w:rPr>
          <w:rFonts w:ascii="宋体" w:eastAsia="宋体" w:hAnsi="宋体" w:cs="宋体" w:hint="eastAsia"/>
          <w:lang w:eastAsia="zh-CN"/>
        </w:rPr>
        <w:t>本文选择词典方法作为主实现，理由是测度需要可解释；同时保留</w:t>
      </w:r>
      <w:r>
        <w:t xml:space="preserve"> SnowNLP </w:t>
      </w:r>
      <w:r>
        <w:rPr>
          <w:rFonts w:ascii="宋体" w:eastAsia="宋体" w:hAnsi="宋体" w:cs="宋体" w:hint="eastAsia"/>
          <w:lang w:eastAsia="zh-CN"/>
        </w:rPr>
        <w:t>作为对照实现，在第</w:t>
      </w:r>
      <w:r>
        <w:t xml:space="preserve"> 5.11 </w:t>
      </w:r>
      <w:r>
        <w:rPr>
          <w:rFonts w:ascii="宋体" w:eastAsia="宋体" w:hAnsi="宋体" w:cs="宋体" w:hint="eastAsia"/>
          <w:lang w:eastAsia="zh-CN"/>
        </w:rPr>
        <w:t>节比较两种实现的判别力与一致性，这也是本文实验设计的一个特点：</w:t>
      </w:r>
      <w:r>
        <w:rPr>
          <w:rFonts w:ascii="宋体" w:eastAsia="宋体" w:hAnsi="宋体" w:cs="宋体" w:hint="eastAsia"/>
          <w:b/>
          <w:lang w:eastAsia="zh-CN"/>
        </w:rPr>
        <w:t>不预设哪种实现更好，而用数据说话。</w:t>
      </w:r>
    </w:p>
    <w:p>
      <w:pPr>
        <w:pStyle w:val="Heading3"/>
      </w:pPr>
      <w:r>
        <w:rPr>
          <w:rFonts w:ascii="宋体" w:hAnsi="宋体" w:eastAsia="宋体" w:cs="宋体" w:hint="eastAsia"/>
          <w:b/>
          <w:sz w:val="24"/>
          <w:lang w:eastAsia="zh-CN"/>
        </w:rPr>
        <w:t>2.4　语言计量学特征</w:t>
      </w:r>
    </w:p>
    <w:p>
      <w:pPr>
        <w:ind w:firstLine="480"/>
      </w:pPr>
      <w:r>
        <w:rPr>
          <w:rFonts w:ascii="宋体" w:eastAsia="宋体" w:hAnsi="宋体" w:cs="宋体" w:hint="eastAsia"/>
          <w:lang w:eastAsia="zh-CN"/>
        </w:rPr>
        <w:t>语言计量学（</w:t>
      </w:r>
      <w:r>
        <w:t>stylometry / quantitative linguistics</w:t>
      </w:r>
      <w:r>
        <w:rPr>
          <w:rFonts w:ascii="宋体" w:eastAsia="宋体" w:hAnsi="宋体" w:cs="宋体" w:hint="eastAsia"/>
          <w:lang w:eastAsia="zh-CN"/>
        </w:rPr>
        <w:t>）为本文的语言复杂度维度提供了概念来源。常用的指标包括：</w:t>
      </w:r>
    </w:p>
    <w:p>
      <w:pPr>
        <w:pStyle w:val="ListBullet"/>
        <w:spacing w:after="60"/>
      </w:pPr>
      <w:r>
        <w:rPr>
          <w:rFonts w:ascii="宋体" w:eastAsia="宋体" w:hAnsi="宋体" w:cs="宋体" w:hint="eastAsia"/>
          <w:b/>
          <w:lang w:eastAsia="zh-CN"/>
        </w:rPr>
        <w:t>类符—形符比（Type-Token Ratio, TTR）</w:t>
      </w:r>
      <w:r>
        <w:rPr>
          <w:rFonts w:ascii="宋体" w:eastAsia="宋体" w:hAnsi="宋体" w:cs="宋体" w:hint="eastAsia"/>
          <w:lang w:eastAsia="zh-CN"/>
        </w:rPr>
        <w:t>：不同词的数量除以总词数，反映词汇丰富度。</w:t>
      </w:r>
      <w:r>
        <w:t xml:space="preserve">TTR </w:t>
      </w:r>
      <w:r>
        <w:rPr>
          <w:rFonts w:ascii="宋体" w:eastAsia="宋体" w:hAnsi="宋体" w:cs="宋体" w:hint="eastAsia"/>
          <w:lang w:eastAsia="zh-CN"/>
        </w:rPr>
        <w:t>对文本长度敏感，长文本的</w:t>
      </w:r>
      <w:r>
        <w:t xml:space="preserve"> TTR </w:t>
      </w:r>
      <w:r>
        <w:rPr>
          <w:rFonts w:ascii="宋体" w:eastAsia="宋体" w:hAnsi="宋体" w:cs="宋体" w:hint="eastAsia"/>
          <w:lang w:eastAsia="zh-CN"/>
        </w:rPr>
        <w:t>天然偏低，因此实践中常用长度校正版本，本文采用根号校正形式</w:t>
      </w:r>
      <w:r>
        <w:t xml:space="preserve"> TTR* = Types / √Tokens</w:t>
      </w:r>
      <w:r>
        <w:rPr>
          <w:rFonts w:ascii="宋体" w:eastAsia="宋体" w:hAnsi="宋体" w:cs="宋体" w:hint="eastAsia"/>
          <w:lang w:eastAsia="zh-CN"/>
        </w:rPr>
        <w:t>。</w:t>
      </w:r>
    </w:p>
    <w:p>
      <w:pPr>
        <w:pStyle w:val="ListBullet"/>
        <w:spacing w:after="60"/>
      </w:pPr>
      <w:r>
        <w:rPr>
          <w:rFonts w:ascii="宋体" w:eastAsia="宋体" w:hAnsi="宋体" w:cs="宋体" w:hint="eastAsia"/>
          <w:b/>
          <w:lang w:eastAsia="zh-CN"/>
        </w:rPr>
        <w:t>平均句长</w:t>
      </w:r>
      <w:r>
        <w:rPr>
          <w:rFonts w:ascii="宋体" w:eastAsia="宋体" w:hAnsi="宋体" w:cs="宋体" w:hint="eastAsia"/>
          <w:lang w:eastAsia="zh-CN"/>
        </w:rPr>
        <w:t>：句均字数，是经典的句法复杂度代理变量。</w:t>
      </w:r>
    </w:p>
    <w:p>
      <w:pPr>
        <w:pStyle w:val="ListBullet"/>
        <w:spacing w:after="60"/>
      </w:pPr>
      <w:r>
        <w:rPr>
          <w:rFonts w:ascii="宋体" w:eastAsia="宋体" w:hAnsi="宋体" w:cs="宋体" w:hint="eastAsia"/>
          <w:b/>
          <w:lang w:eastAsia="zh-CN"/>
        </w:rPr>
        <w:t>词汇难度</w:t>
      </w:r>
      <w:r>
        <w:rPr>
          <w:rFonts w:ascii="宋体" w:eastAsia="宋体" w:hAnsi="宋体" w:cs="宋体" w:hint="eastAsia"/>
          <w:lang w:eastAsia="zh-CN"/>
        </w:rPr>
        <w:t>：常用词与罕见词的比例。本文以词频的负对数</w:t>
      </w:r>
      <w:r>
        <w:t xml:space="preserve"> −log₁₀(f) </w:t>
      </w:r>
      <w:r>
        <w:rPr>
          <w:rFonts w:ascii="宋体" w:eastAsia="宋体" w:hAnsi="宋体" w:cs="宋体" w:hint="eastAsia"/>
          <w:lang w:eastAsia="zh-CN"/>
        </w:rPr>
        <w:t>作为难度代理，词频来自</w:t>
      </w:r>
      <w:r>
        <w:t xml:space="preserve"> jieba </w:t>
      </w:r>
      <w:r>
        <w:rPr>
          <w:rFonts w:ascii="宋体" w:eastAsia="宋体" w:hAnsi="宋体" w:cs="宋体" w:hint="eastAsia"/>
          <w:lang w:eastAsia="zh-CN"/>
        </w:rPr>
        <w:t>内置词典的统计词频，属于外部、可审计的资源。</w:t>
      </w:r>
    </w:p>
    <w:p>
      <w:pPr>
        <w:pStyle w:val="ListBullet"/>
        <w:spacing w:after="60"/>
      </w:pPr>
      <w:r>
        <w:rPr>
          <w:rFonts w:ascii="宋体" w:eastAsia="宋体" w:hAnsi="宋体" w:cs="宋体" w:hint="eastAsia"/>
          <w:b/>
          <w:lang w:eastAsia="zh-CN"/>
        </w:rPr>
        <w:t>修饰密度</w:t>
      </w:r>
      <w:r>
        <w:rPr>
          <w:rFonts w:ascii="宋体" w:eastAsia="宋体" w:hAnsi="宋体" w:cs="宋体" w:hint="eastAsia"/>
          <w:lang w:eastAsia="zh-CN"/>
        </w:rPr>
        <w:t>：形容词与副词在全部词中的占比，反映文本的主观修饰强度。</w:t>
      </w:r>
    </w:p>
    <w:p>
      <w:pPr>
        <w:ind w:firstLine="480"/>
      </w:pPr>
      <w:r>
        <w:rPr>
          <w:rFonts w:ascii="宋体" w:eastAsia="宋体" w:hAnsi="宋体" w:cs="宋体" w:hint="eastAsia"/>
          <w:lang w:eastAsia="zh-CN"/>
        </w:rPr>
        <w:t>这些指标在英文文本上有成熟的研究结论，但在中文评论场景下的表现需要重新检验</w:t>
      </w:r>
      <w:r>
        <w:t>——</w:t>
      </w:r>
      <w:r>
        <w:rPr>
          <w:rFonts w:ascii="宋体" w:eastAsia="宋体" w:hAnsi="宋体" w:cs="宋体" w:hint="eastAsia"/>
          <w:lang w:eastAsia="zh-CN"/>
        </w:rPr>
        <w:t>中文的词长分布、功能词结构与英文差异很大，直接照搬结论是有风险的。这正是本文把语言复杂度作为独立维度、并逐一做显著性检验的原因。</w:t>
      </w:r>
    </w:p>
    <w:p>
      <w:pPr>
        <w:pStyle w:val="Heading3"/>
      </w:pPr>
      <w:r>
        <w:rPr>
          <w:rFonts w:ascii="宋体" w:hAnsi="宋体" w:eastAsia="宋体" w:cs="宋体" w:hint="eastAsia"/>
          <w:b/>
          <w:sz w:val="24"/>
          <w:lang w:eastAsia="zh-CN"/>
        </w:rPr>
        <w:t>2.5　综合评价与熵权法</w:t>
      </w:r>
    </w:p>
    <w:p>
      <w:pPr>
        <w:ind w:firstLine="480"/>
      </w:pPr>
      <w:r>
        <w:rPr>
          <w:rFonts w:ascii="宋体" w:eastAsia="宋体" w:hAnsi="宋体" w:cs="宋体" w:hint="eastAsia"/>
          <w:lang w:eastAsia="zh-CN"/>
        </w:rPr>
        <w:t>当测度数量较多时，一个自然的问题是：能不能把它们合成一个综合指数？综合评价领域的客观赋权方法提供了工具。本文采用熵权法：设样本数为</w:t>
      </w:r>
      <w:r>
        <w:t xml:space="preserve"> n</w:t>
      </w:r>
      <w:r>
        <w:rPr>
          <w:rFonts w:ascii="宋体" w:eastAsia="宋体" w:hAnsi="宋体" w:cs="宋体" w:hint="eastAsia"/>
          <w:lang w:eastAsia="zh-CN"/>
        </w:rPr>
        <w:t>、测度数为</w:t>
      </w:r>
      <w:r>
        <w:t xml:space="preserve"> m</w:t>
      </w:r>
      <w:r>
        <w:rPr>
          <w:rFonts w:ascii="宋体" w:eastAsia="宋体" w:hAnsi="宋体" w:cs="宋体" w:hint="eastAsia"/>
          <w:lang w:eastAsia="zh-CN"/>
        </w:rPr>
        <w:t>，对每项测度做极差归一化得到</w:t>
      </w:r>
      <w:r>
        <w:t xml:space="preserve"> x'ᵢⱼ</w:t>
      </w:r>
      <w:r>
        <w:rPr>
          <w:rFonts w:ascii="宋体" w:eastAsia="宋体" w:hAnsi="宋体" w:cs="宋体" w:hint="eastAsia"/>
          <w:lang w:eastAsia="zh-CN"/>
        </w:rPr>
        <w:t>，计算第</w:t>
      </w:r>
      <w:r>
        <w:t xml:space="preserve"> j </w:t>
      </w:r>
      <w:r>
        <w:rPr>
          <w:rFonts w:ascii="宋体" w:eastAsia="宋体" w:hAnsi="宋体" w:cs="宋体" w:hint="eastAsia"/>
          <w:lang w:eastAsia="zh-CN"/>
        </w:rPr>
        <w:t>项测度的信息熵</w:t>
      </w:r>
    </w:p>
    <w:p>
      <w:pPr>
        <w:ind w:firstLine="480"/>
      </w:pPr>
      <w:r>
        <w:t xml:space="preserve">eⱼ = −(1/ln n) · Σᵢ pᵢⱼ ln pᵢⱼ </w:t>
      </w:r>
      <w:r>
        <w:rPr>
          <w:rFonts w:ascii="宋体" w:eastAsia="宋体" w:hAnsi="宋体" w:cs="宋体" w:hint="eastAsia"/>
          <w:lang w:eastAsia="zh-CN"/>
        </w:rPr>
        <w:t>，其中</w:t>
      </w:r>
      <w:r>
        <w:t xml:space="preserve"> pᵢⱼ = x'ᵢⱼ / Σᵢ x'ᵢⱼ</w:t>
      </w:r>
    </w:p>
    <w:p>
      <w:pPr>
        <w:ind w:firstLine="480"/>
      </w:pPr>
      <w:r>
        <w:rPr>
          <w:rFonts w:ascii="宋体" w:eastAsia="宋体" w:hAnsi="宋体" w:cs="宋体" w:hint="eastAsia"/>
          <w:lang w:eastAsia="zh-CN"/>
        </w:rPr>
        <w:t>信息熵越低说明该测度的取值越不均匀、区分样本的能力越强，其差异系数</w:t>
      </w:r>
      <w:r>
        <w:t xml:space="preserve"> dⱼ = 1 − eⱼ </w:t>
      </w:r>
      <w:r>
        <w:rPr>
          <w:rFonts w:ascii="宋体" w:eastAsia="宋体" w:hAnsi="宋体" w:cs="宋体" w:hint="eastAsia"/>
          <w:lang w:eastAsia="zh-CN"/>
        </w:rPr>
        <w:t>也就越大，权重取</w:t>
      </w:r>
    </w:p>
    <w:p>
      <w:pPr>
        <w:ind w:firstLine="480"/>
      </w:pPr>
      <w:r>
        <w:t>wⱼ = dⱼ / Σⱼ dⱼ</w:t>
      </w:r>
    </w:p>
    <w:p>
      <w:pPr>
        <w:ind w:firstLine="480"/>
      </w:pPr>
      <w:r>
        <w:rPr>
          <w:rFonts w:ascii="宋体" w:eastAsia="宋体" w:hAnsi="宋体" w:cs="宋体" w:hint="eastAsia"/>
          <w:lang w:eastAsia="zh-CN"/>
        </w:rPr>
        <w:t>熵权法的好处是权重完全由数据决定，不依赖主观判断；局限是它度量的是</w:t>
      </w:r>
      <w:r>
        <w:t>"</w:t>
      </w:r>
      <w:r>
        <w:rPr>
          <w:rFonts w:ascii="宋体" w:eastAsia="宋体" w:hAnsi="宋体" w:cs="宋体" w:hint="eastAsia"/>
          <w:lang w:eastAsia="zh-CN"/>
        </w:rPr>
        <w:t>区分度</w:t>
      </w:r>
      <w:r>
        <w:t>"</w:t>
      </w:r>
      <w:r>
        <w:rPr>
          <w:rFonts w:ascii="宋体" w:eastAsia="宋体" w:hAnsi="宋体" w:cs="宋体" w:hint="eastAsia"/>
          <w:lang w:eastAsia="zh-CN"/>
        </w:rPr>
        <w:t>而非</w:t>
      </w:r>
      <w:r>
        <w:t>"</w:t>
      </w:r>
      <w:r>
        <w:rPr>
          <w:rFonts w:ascii="宋体" w:eastAsia="宋体" w:hAnsi="宋体" w:cs="宋体" w:hint="eastAsia"/>
          <w:lang w:eastAsia="zh-CN"/>
        </w:rPr>
        <w:t>与目标变量的相关性</w:t>
      </w:r>
      <w:r>
        <w:t>"</w:t>
      </w:r>
      <w:r>
        <w:rPr>
          <w:rFonts w:ascii="宋体" w:eastAsia="宋体" w:hAnsi="宋体" w:cs="宋体" w:hint="eastAsia"/>
          <w:lang w:eastAsia="zh-CN"/>
        </w:rPr>
        <w:t>，因此本文把熵权法用于两个目的：一是刻画各测度、各维度的信息量结构，二是构造综合测度</w:t>
      </w:r>
      <w:r>
        <w:t xml:space="preserve"> RQI </w:t>
      </w:r>
      <w:r>
        <w:rPr>
          <w:rFonts w:ascii="宋体" w:eastAsia="宋体" w:hAnsi="宋体" w:cs="宋体" w:hint="eastAsia"/>
          <w:lang w:eastAsia="zh-CN"/>
        </w:rPr>
        <w:t>作为单变量基线参与回归对比，而不是用它替代相关性分析。</w:t>
      </w:r>
    </w:p>
    <w:p>
      <w:pPr>
        <w:pStyle w:val="Heading3"/>
      </w:pPr>
      <w:r>
        <w:rPr>
          <w:rFonts w:ascii="宋体" w:hAnsi="宋体" w:eastAsia="宋体" w:cs="宋体" w:hint="eastAsia"/>
          <w:b/>
          <w:sz w:val="24"/>
          <w:lang w:eastAsia="zh-CN"/>
        </w:rPr>
        <w:t>2.6　建模方法</w:t>
      </w:r>
    </w:p>
    <w:p>
      <w:pPr>
        <w:ind w:firstLine="480"/>
      </w:pPr>
      <w:r>
        <w:rPr>
          <w:rFonts w:ascii="宋体" w:eastAsia="宋体" w:hAnsi="宋体" w:cs="宋体" w:hint="eastAsia"/>
          <w:lang w:eastAsia="zh-CN"/>
        </w:rPr>
        <w:t>评分预测的标签是</w:t>
      </w:r>
      <w:r>
        <w:t xml:space="preserve"> 1—5 </w:t>
      </w:r>
      <w:r>
        <w:rPr>
          <w:rFonts w:ascii="宋体" w:eastAsia="宋体" w:hAnsi="宋体" w:cs="宋体" w:hint="eastAsia"/>
          <w:lang w:eastAsia="zh-CN"/>
        </w:rPr>
        <w:t>的有序整数，本文同时使用回归与分类两种视角。</w:t>
      </w:r>
    </w:p>
    <w:p>
      <w:pPr>
        <w:ind w:firstLine="480"/>
      </w:pPr>
      <w:r>
        <w:rPr>
          <w:rFonts w:ascii="宋体" w:eastAsia="宋体" w:hAnsi="宋体" w:cs="宋体" w:hint="eastAsia"/>
          <w:b/>
          <w:lang w:eastAsia="zh-CN"/>
        </w:rPr>
        <w:t>岭回归（Ridge Regression）</w:t>
      </w:r>
      <w:r>
        <w:rPr>
          <w:rFonts w:ascii="宋体" w:eastAsia="宋体" w:hAnsi="宋体" w:cs="宋体" w:hint="eastAsia"/>
          <w:lang w:eastAsia="zh-CN"/>
        </w:rPr>
        <w:t>在最小二乘目标上加入</w:t>
      </w:r>
      <w:r>
        <w:t xml:space="preserve"> L2 </w:t>
      </w:r>
      <w:r>
        <w:rPr>
          <w:rFonts w:ascii="宋体" w:eastAsia="宋体" w:hAnsi="宋体" w:cs="宋体" w:hint="eastAsia"/>
          <w:lang w:eastAsia="zh-CN"/>
        </w:rPr>
        <w:t>惩罚，能够在测度间存在共线性时给出稳定的系数估计，是线性基线的合适选择。</w:t>
      </w:r>
      <w:r>
        <w:rPr>
          <w:rFonts w:ascii="宋体" w:eastAsia="宋体" w:hAnsi="宋体" w:cs="宋体" w:hint="eastAsia"/>
          <w:b/>
          <w:lang w:eastAsia="zh-CN"/>
        </w:rPr>
        <w:t>随机森林</w:t>
      </w:r>
      <w:r>
        <w:rPr>
          <w:rFonts w:ascii="宋体" w:eastAsia="宋体" w:hAnsi="宋体" w:cs="宋体" w:hint="eastAsia"/>
          <w:lang w:eastAsia="zh-CN"/>
        </w:rPr>
        <w:t>通过自助采样与随机特征选择构建多棵决策树并平均其输出，能够刻画非线性关系与测度间的交互作用，对特征量纲不敏感，且无需过多调参即可获得较强性能。</w:t>
      </w:r>
    </w:p>
    <w:p>
      <w:pPr>
        <w:ind w:firstLine="480"/>
      </w:pPr>
      <w:r>
        <w:rPr>
          <w:rFonts w:ascii="宋体" w:eastAsia="宋体" w:hAnsi="宋体" w:cs="宋体" w:hint="eastAsia"/>
          <w:b/>
          <w:lang w:eastAsia="zh-CN"/>
        </w:rPr>
        <w:t>K-means 聚类</w:t>
      </w:r>
      <w:r>
        <w:rPr>
          <w:rFonts w:ascii="宋体" w:eastAsia="宋体" w:hAnsi="宋体" w:cs="宋体" w:hint="eastAsia"/>
          <w:lang w:eastAsia="zh-CN"/>
        </w:rPr>
        <w:t>用于分群异质性分析。它在测度空间中把样本划分为</w:t>
      </w:r>
      <w:r>
        <w:t xml:space="preserve"> K </w:t>
      </w:r>
      <w:r>
        <w:rPr>
          <w:rFonts w:ascii="宋体" w:eastAsia="宋体" w:hAnsi="宋体" w:cs="宋体" w:hint="eastAsia"/>
          <w:lang w:eastAsia="zh-CN"/>
        </w:rPr>
        <w:t>个簇，簇内方差最小。</w:t>
      </w:r>
      <w:r>
        <w:t xml:space="preserve">K </w:t>
      </w:r>
      <w:r>
        <w:rPr>
          <w:rFonts w:ascii="宋体" w:eastAsia="宋体" w:hAnsi="宋体" w:cs="宋体" w:hint="eastAsia"/>
          <w:lang w:eastAsia="zh-CN"/>
        </w:rPr>
        <w:t>值的选择采用轮廓系数（</w:t>
      </w:r>
      <w:r>
        <w:t>silhouette coefficient</w:t>
      </w:r>
      <w:r>
        <w:rPr>
          <w:rFonts w:ascii="宋体" w:eastAsia="宋体" w:hAnsi="宋体" w:cs="宋体" w:hint="eastAsia"/>
          <w:lang w:eastAsia="zh-CN"/>
        </w:rPr>
        <w:t>）在</w:t>
      </w:r>
      <w:r>
        <w:t xml:space="preserve"> K=2—7 </w:t>
      </w:r>
      <w:r>
        <w:rPr>
          <w:rFonts w:ascii="宋体" w:eastAsia="宋体" w:hAnsi="宋体" w:cs="宋体" w:hint="eastAsia"/>
          <w:lang w:eastAsia="zh-CN"/>
        </w:rPr>
        <w:t>范围内搜索。聚类在本研究中不用于建模（建模上另有</w:t>
      </w:r>
      <w:r>
        <w:t xml:space="preserve"> K=4 </w:t>
      </w:r>
      <w:r>
        <w:rPr>
          <w:rFonts w:ascii="宋体" w:eastAsia="宋体" w:hAnsi="宋体" w:cs="宋体" w:hint="eastAsia"/>
          <w:lang w:eastAsia="zh-CN"/>
        </w:rPr>
        <w:t>的分群融合模型），主要用于检验测度空间的结构与</w:t>
      </w:r>
      <w:r>
        <w:t>"</w:t>
      </w:r>
      <w:r>
        <w:rPr>
          <w:rFonts w:ascii="宋体" w:eastAsia="宋体" w:hAnsi="宋体" w:cs="宋体" w:hint="eastAsia"/>
          <w:lang w:eastAsia="zh-CN"/>
        </w:rPr>
        <w:t>测度</w:t>
      </w:r>
      <w:r>
        <w:t>—</w:t>
      </w:r>
      <w:r>
        <w:rPr>
          <w:rFonts w:ascii="宋体" w:eastAsia="宋体" w:hAnsi="宋体" w:cs="宋体" w:hint="eastAsia"/>
          <w:lang w:eastAsia="zh-CN"/>
        </w:rPr>
        <w:t>评分</w:t>
      </w:r>
      <w:r>
        <w:t>"</w:t>
      </w:r>
      <w:r>
        <w:rPr>
          <w:rFonts w:ascii="宋体" w:eastAsia="宋体" w:hAnsi="宋体" w:cs="宋体" w:hint="eastAsia"/>
          <w:lang w:eastAsia="zh-CN"/>
        </w:rPr>
        <w:t>关系的稳定性。</w:t>
      </w:r>
    </w:p>
    <w:p>
      <w:pPr>
        <w:ind w:firstLine="480"/>
      </w:pPr>
      <w:r>
        <w:rPr>
          <w:rFonts w:ascii="宋体" w:eastAsia="宋体" w:hAnsi="宋体" w:cs="宋体" w:hint="eastAsia"/>
          <w:b/>
          <w:lang w:eastAsia="zh-CN"/>
        </w:rPr>
        <w:t>交叉验证</w:t>
      </w:r>
      <w:r>
        <w:rPr>
          <w:rFonts w:ascii="宋体" w:eastAsia="宋体" w:hAnsi="宋体" w:cs="宋体" w:hint="eastAsia"/>
          <w:lang w:eastAsia="zh-CN"/>
        </w:rPr>
        <w:t>采用</w:t>
      </w:r>
      <w:r>
        <w:t xml:space="preserve"> 5 </w:t>
      </w:r>
      <w:r>
        <w:rPr>
          <w:rFonts w:ascii="宋体" w:eastAsia="宋体" w:hAnsi="宋体" w:cs="宋体" w:hint="eastAsia"/>
          <w:lang w:eastAsia="zh-CN"/>
        </w:rPr>
        <w:t>折。所有模型的超参数固定，不针对测试集调参，以保证不同模型之间的比较公平。</w:t>
      </w:r>
    </w:p>
    <w:p>
      <w:pPr>
        <w:pStyle w:val="Heading2"/>
        <w:jc w:val="center"/>
      </w:pPr>
      <w:r>
        <w:rPr>
          <w:rFonts w:ascii="宋体" w:hAnsi="宋体" w:eastAsia="宋体" w:cs="宋体" w:hint="eastAsia"/>
          <w:b/>
          <w:sz w:val="28"/>
          <w:lang w:eastAsia="zh-CN"/>
        </w:rPr>
        <w:t>3　问题定义与研究框架</w:t>
      </w:r>
    </w:p>
    <w:p>
      <w:pPr>
        <w:pStyle w:val="Heading3"/>
      </w:pPr>
      <w:r>
        <w:rPr>
          <w:rFonts w:ascii="宋体" w:hAnsi="宋体" w:eastAsia="宋体" w:cs="宋体" w:hint="eastAsia"/>
          <w:b/>
          <w:sz w:val="24"/>
          <w:lang w:eastAsia="zh-CN"/>
        </w:rPr>
        <w:t>3.1　问题的形式化定义</w:t>
      </w:r>
    </w:p>
    <w:p>
      <w:pPr>
        <w:ind w:firstLine="480"/>
      </w:pPr>
      <w:r>
        <w:rPr>
          <w:rFonts w:ascii="宋体" w:eastAsia="宋体" w:hAnsi="宋体" w:cs="宋体" w:hint="eastAsia"/>
          <w:lang w:eastAsia="zh-CN"/>
        </w:rPr>
        <w:t>设评论集合</w:t>
      </w:r>
      <w:r>
        <w:t xml:space="preserve"> D = {d₁, d₂, …, dₙ}</w:t>
      </w:r>
      <w:r>
        <w:rPr>
          <w:rFonts w:ascii="宋体" w:eastAsia="宋体" w:hAnsi="宋体" w:cs="宋体" w:hint="eastAsia"/>
          <w:lang w:eastAsia="zh-CN"/>
        </w:rPr>
        <w:t>，每条评论</w:t>
      </w:r>
      <w:r>
        <w:t xml:space="preserve"> dᵢ </w:t>
      </w:r>
      <w:r>
        <w:rPr>
          <w:rFonts w:ascii="宋体" w:eastAsia="宋体" w:hAnsi="宋体" w:cs="宋体" w:hint="eastAsia"/>
          <w:lang w:eastAsia="zh-CN"/>
        </w:rPr>
        <w:t>是一个中文字符串，并带有评分标签</w:t>
      </w:r>
      <w:r>
        <w:t xml:space="preserve"> rᵢ ∈ {1, 2, 3, 4, 5} </w:t>
      </w:r>
      <w:r>
        <w:rPr>
          <w:rFonts w:ascii="宋体" w:eastAsia="宋体" w:hAnsi="宋体" w:cs="宋体" w:hint="eastAsia"/>
          <w:lang w:eastAsia="zh-CN"/>
        </w:rPr>
        <w:t>与类别标签</w:t>
      </w:r>
      <w:r>
        <w:t xml:space="preserve"> cᵢ ∈ C</w:t>
      </w:r>
      <w:r>
        <w:rPr>
          <w:rFonts w:ascii="宋体" w:eastAsia="宋体" w:hAnsi="宋体" w:cs="宋体" w:hint="eastAsia"/>
          <w:lang w:eastAsia="zh-CN"/>
        </w:rPr>
        <w:t>。本文要解决的</w:t>
      </w:r>
      <w:r>
        <w:rPr>
          <w:rFonts w:ascii="宋体" w:eastAsia="宋体" w:hAnsi="宋体" w:cs="宋体" w:hint="eastAsia"/>
          <w:b/>
          <w:lang w:eastAsia="zh-CN"/>
        </w:rPr>
        <w:t>测度构建问题</w:t>
      </w:r>
      <w:r>
        <w:rPr>
          <w:rFonts w:ascii="宋体" w:eastAsia="宋体" w:hAnsi="宋体" w:cs="宋体" w:hint="eastAsia"/>
          <w:lang w:eastAsia="zh-CN"/>
        </w:rPr>
        <w:t>定义为：</w:t>
      </w:r>
    </w:p>
    <w:p>
      <w:pPr>
        <w:ind w:firstLine="0"/>
        <w:pBdr>
          <w:left w:val="single" w:sz="18" w:space="11" w:color="CCCCCC"/>
        </w:pBdr>
      </w:pPr>
      <w:r>
        <w:rPr>
          <w:rFonts w:ascii="宋体" w:eastAsia="宋体" w:hAnsi="宋体" w:cs="宋体" w:hint="eastAsia"/>
          <w:color w:val="444444"/>
          <w:sz w:val="22"/>
          <w:lang w:eastAsia="zh-CN"/>
        </w:rPr>
        <w:t>构造映射</w:t>
      </w:r>
      <w:r>
        <w:rPr>
          <w:color w:val="444444"/>
          <w:sz w:val="22"/>
        </w:rPr>
        <w:t xml:space="preserve"> M</w:t>
      </w:r>
      <w:r>
        <w:rPr>
          <w:rFonts w:ascii="宋体" w:eastAsia="宋体" w:hAnsi="宋体" w:cs="宋体" w:hint="eastAsia"/>
          <w:color w:val="444444"/>
          <w:sz w:val="22"/>
          <w:lang w:eastAsia="zh-CN"/>
        </w:rPr>
        <w:t>：</w:t>
      </w:r>
      <w:r>
        <w:rPr>
          <w:color w:val="444444"/>
          <w:sz w:val="22"/>
        </w:rPr>
        <w:t>D → ℝᵐ</w:t>
      </w:r>
      <w:r>
        <w:rPr>
          <w:rFonts w:ascii="宋体" w:eastAsia="宋体" w:hAnsi="宋体" w:cs="宋体" w:hint="eastAsia"/>
          <w:color w:val="444444"/>
          <w:sz w:val="22"/>
          <w:lang w:eastAsia="zh-CN"/>
        </w:rPr>
        <w:t>，使得每一维</w:t>
      </w:r>
      <w:r>
        <w:rPr>
          <w:color w:val="444444"/>
          <w:sz w:val="22"/>
        </w:rPr>
        <w:t xml:space="preserve"> Mⱼ(d)</w:t>
      </w:r>
      <w:r>
        <w:rPr>
          <w:rFonts w:ascii="宋体" w:eastAsia="宋体" w:hAnsi="宋体" w:cs="宋体" w:hint="eastAsia"/>
          <w:color w:val="444444"/>
          <w:sz w:val="22"/>
          <w:lang w:eastAsia="zh-CN"/>
        </w:rPr>
        <w:t>（</w:t>
      </w:r>
      <w:r>
        <w:rPr>
          <w:color w:val="444444"/>
          <w:sz w:val="22"/>
        </w:rPr>
        <w:t>j = 1, …, m</w:t>
      </w:r>
      <w:r>
        <w:rPr>
          <w:rFonts w:ascii="宋体" w:eastAsia="宋体" w:hAnsi="宋体" w:cs="宋体" w:hint="eastAsia"/>
          <w:color w:val="444444"/>
          <w:sz w:val="22"/>
          <w:lang w:eastAsia="zh-CN"/>
        </w:rPr>
        <w:t>）满足</w:t>
      </w:r>
      <w:r>
        <w:rPr>
          <w:color w:val="444444"/>
          <w:sz w:val="22"/>
        </w:rPr>
        <w:t xml:space="preserve"> 2.1 </w:t>
      </w:r>
      <w:r>
        <w:rPr>
          <w:rFonts w:ascii="宋体" w:eastAsia="宋体" w:hAnsi="宋体" w:cs="宋体" w:hint="eastAsia"/>
          <w:color w:val="444444"/>
          <w:sz w:val="22"/>
          <w:lang w:eastAsia="zh-CN"/>
        </w:rPr>
        <w:t>节的三条测度定义，且</w:t>
      </w:r>
      <w:r>
        <w:rPr>
          <w:color w:val="444444"/>
          <w:sz w:val="22"/>
        </w:rPr>
        <w:t xml:space="preserve"> M(d) </w:t>
      </w:r>
      <w:r>
        <w:rPr>
          <w:rFonts w:ascii="宋体" w:eastAsia="宋体" w:hAnsi="宋体" w:cs="宋体" w:hint="eastAsia"/>
          <w:color w:val="444444"/>
          <w:sz w:val="22"/>
          <w:lang w:eastAsia="zh-CN"/>
        </w:rPr>
        <w:t>在统计意义上能够解释</w:t>
      </w:r>
      <w:r>
        <w:rPr>
          <w:color w:val="444444"/>
          <w:sz w:val="22"/>
        </w:rPr>
        <w:t xml:space="preserve"> r</w:t>
      </w:r>
      <w:r>
        <w:rPr>
          <w:rFonts w:ascii="宋体" w:eastAsia="宋体" w:hAnsi="宋体" w:cs="宋体" w:hint="eastAsia"/>
          <w:color w:val="444444"/>
          <w:sz w:val="22"/>
          <w:lang w:eastAsia="zh-CN"/>
        </w:rPr>
        <w:t>。</w:t>
      </w:r>
    </w:p>
    <w:p>
      <w:pPr>
        <w:ind w:firstLine="480"/>
      </w:pPr>
      <w:r>
        <w:rPr>
          <w:rFonts w:ascii="宋体" w:eastAsia="宋体" w:hAnsi="宋体" w:cs="宋体" w:hint="eastAsia"/>
          <w:lang w:eastAsia="zh-CN"/>
        </w:rPr>
        <w:t>在此之上，本文关心两个子问题：</w:t>
      </w:r>
    </w:p>
    <w:p>
      <w:pPr>
        <w:ind w:firstLine="480"/>
      </w:pPr>
      <w:r>
        <w:rPr>
          <w:rFonts w:ascii="宋体" w:eastAsia="宋体" w:hAnsi="宋体" w:cs="宋体" w:hint="eastAsia"/>
          <w:b/>
          <w:lang w:eastAsia="zh-CN"/>
        </w:rPr>
        <w:t>子问题一（解释）</w:t>
      </w:r>
      <w:r>
        <w:rPr>
          <w:rFonts w:ascii="宋体" w:eastAsia="宋体" w:hAnsi="宋体" w:cs="宋体" w:hint="eastAsia"/>
          <w:lang w:eastAsia="zh-CN"/>
        </w:rPr>
        <w:t>：</w:t>
      </w:r>
      <w:r>
        <w:t xml:space="preserve">Mⱼ(d) </w:t>
      </w:r>
      <w:r>
        <w:rPr>
          <w:rFonts w:ascii="宋体" w:eastAsia="宋体" w:hAnsi="宋体" w:cs="宋体" w:hint="eastAsia"/>
          <w:lang w:eastAsia="zh-CN"/>
        </w:rPr>
        <w:t>与</w:t>
      </w:r>
      <w:r>
        <w:t xml:space="preserve"> r </w:t>
      </w:r>
      <w:r>
        <w:rPr>
          <w:rFonts w:ascii="宋体" w:eastAsia="宋体" w:hAnsi="宋体" w:cs="宋体" w:hint="eastAsia"/>
          <w:lang w:eastAsia="zh-CN"/>
        </w:rPr>
        <w:t>之间的关联强度有多大？是否显著？哪些测度最强？</w:t>
      </w:r>
    </w:p>
    <w:p>
      <w:pPr>
        <w:ind w:firstLine="480"/>
      </w:pPr>
      <w:r>
        <w:rPr>
          <w:rFonts w:ascii="宋体" w:eastAsia="宋体" w:hAnsi="宋体" w:cs="宋体" w:hint="eastAsia"/>
          <w:b/>
          <w:lang w:eastAsia="zh-CN"/>
        </w:rPr>
        <w:t>子问题二（预测）</w:t>
      </w:r>
      <w:r>
        <w:rPr>
          <w:rFonts w:ascii="宋体" w:eastAsia="宋体" w:hAnsi="宋体" w:cs="宋体" w:hint="eastAsia"/>
          <w:lang w:eastAsia="zh-CN"/>
        </w:rPr>
        <w:t>：以</w:t>
      </w:r>
      <w:r>
        <w:t xml:space="preserve"> M(d) </w:t>
      </w:r>
      <w:r>
        <w:rPr>
          <w:rFonts w:ascii="宋体" w:eastAsia="宋体" w:hAnsi="宋体" w:cs="宋体" w:hint="eastAsia"/>
          <w:lang w:eastAsia="zh-CN"/>
        </w:rPr>
        <w:t>为特征，能否学习一个映射</w:t>
      </w:r>
      <w:r>
        <w:t xml:space="preserve"> f: ℝᵐ → ℝ</w:t>
      </w:r>
      <w:r>
        <w:rPr>
          <w:rFonts w:ascii="宋体" w:eastAsia="宋体" w:hAnsi="宋体" w:cs="宋体" w:hint="eastAsia"/>
          <w:lang w:eastAsia="zh-CN"/>
        </w:rPr>
        <w:t>，使</w:t>
      </w:r>
      <w:r>
        <w:t xml:space="preserve"> f(M(d)) </w:t>
      </w:r>
      <w:r>
        <w:rPr>
          <w:rFonts w:ascii="宋体" w:eastAsia="宋体" w:hAnsi="宋体" w:cs="宋体" w:hint="eastAsia"/>
          <w:lang w:eastAsia="zh-CN"/>
        </w:rPr>
        <w:t>尽可能接近</w:t>
      </w:r>
      <w:r>
        <w:t xml:space="preserve"> r</w:t>
      </w:r>
      <w:r>
        <w:rPr>
          <w:rFonts w:ascii="宋体" w:eastAsia="宋体" w:hAnsi="宋体" w:cs="宋体" w:hint="eastAsia"/>
          <w:lang w:eastAsia="zh-CN"/>
        </w:rPr>
        <w:t>？</w:t>
      </w:r>
    </w:p>
    <w:p>
      <w:pPr>
        <w:ind w:firstLine="480"/>
      </w:pPr>
      <w:r>
        <w:rPr>
          <w:rFonts w:ascii="宋体" w:eastAsia="宋体" w:hAnsi="宋体" w:cs="宋体" w:hint="eastAsia"/>
          <w:lang w:eastAsia="zh-CN"/>
        </w:rPr>
        <w:t>本文</w:t>
      </w:r>
      <w:r>
        <w:t xml:space="preserve"> m = 20</w:t>
      </w:r>
      <w:r>
        <w:rPr>
          <w:rFonts w:ascii="宋体" w:eastAsia="宋体" w:hAnsi="宋体" w:cs="宋体" w:hint="eastAsia"/>
          <w:lang w:eastAsia="zh-CN"/>
        </w:rPr>
        <w:t>。子问题一通过</w:t>
      </w:r>
      <w:r>
        <w:t xml:space="preserve"> Spearman </w:t>
      </w:r>
      <w:r>
        <w:rPr>
          <w:rFonts w:ascii="宋体" w:eastAsia="宋体" w:hAnsi="宋体" w:cs="宋体" w:hint="eastAsia"/>
          <w:lang w:eastAsia="zh-CN"/>
        </w:rPr>
        <w:t>秩相关检验回答，子问题二通过</w:t>
      </w:r>
      <w:r>
        <w:t xml:space="preserve"> 5 </w:t>
      </w:r>
      <w:r>
        <w:rPr>
          <w:rFonts w:ascii="宋体" w:eastAsia="宋体" w:hAnsi="宋体" w:cs="宋体" w:hint="eastAsia"/>
          <w:lang w:eastAsia="zh-CN"/>
        </w:rPr>
        <w:t>折交叉验证下的回归与分类实验回答。</w:t>
      </w:r>
    </w:p>
    <w:p>
      <w:pPr>
        <w:pStyle w:val="Heading3"/>
      </w:pPr>
      <w:r>
        <w:rPr>
          <w:rFonts w:ascii="宋体" w:hAnsi="宋体" w:eastAsia="宋体" w:cs="宋体" w:hint="eastAsia"/>
          <w:b/>
          <w:sz w:val="24"/>
          <w:lang w:eastAsia="zh-CN"/>
        </w:rPr>
        <w:t>3.2　研究假设</w:t>
      </w:r>
    </w:p>
    <w:p>
      <w:pPr>
        <w:ind w:firstLine="480"/>
      </w:pPr>
      <w:r>
        <w:rPr>
          <w:rFonts w:ascii="宋体" w:eastAsia="宋体" w:hAnsi="宋体" w:cs="宋体" w:hint="eastAsia"/>
          <w:lang w:eastAsia="zh-CN"/>
        </w:rPr>
        <w:t>基于上述定义与文献，本文提出四个可检验的研究假设。</w:t>
      </w:r>
    </w:p>
    <w:p>
      <w:pPr>
        <w:ind w:firstLine="480"/>
      </w:pPr>
      <w:r>
        <w:rPr>
          <w:rFonts w:ascii="宋体" w:eastAsia="宋体" w:hAnsi="宋体" w:cs="宋体" w:hint="eastAsia"/>
          <w:b/>
          <w:lang w:eastAsia="zh-CN"/>
        </w:rPr>
        <w:t>H1（情感关联假设）</w:t>
      </w:r>
      <w:r>
        <w:rPr>
          <w:rFonts w:ascii="宋体" w:eastAsia="宋体" w:hAnsi="宋体" w:cs="宋体" w:hint="eastAsia"/>
          <w:lang w:eastAsia="zh-CN"/>
        </w:rPr>
        <w:t>：情感维度的测度与评分显著正相关；情感极性均值是最直接的解释变量。</w:t>
      </w:r>
    </w:p>
    <w:p>
      <w:pPr>
        <w:ind w:firstLine="480"/>
      </w:pPr>
      <w:r>
        <w:rPr>
          <w:rFonts w:ascii="宋体" w:eastAsia="宋体" w:hAnsi="宋体" w:cs="宋体" w:hint="eastAsia"/>
          <w:b/>
          <w:lang w:eastAsia="zh-CN"/>
        </w:rPr>
        <w:t>H2（语义主导假设）</w:t>
      </w:r>
      <w:r>
        <w:rPr>
          <w:rFonts w:ascii="宋体" w:eastAsia="宋体" w:hAnsi="宋体" w:cs="宋体" w:hint="eastAsia"/>
          <w:lang w:eastAsia="zh-CN"/>
        </w:rPr>
        <w:t>：语义维度的测度（领域相关度、信息含量、语义离散度）对评分的判别力强于语言复杂度维度的测度。理由是：评分反映的是对</w:t>
      </w:r>
      <w:r>
        <w:t>"</w:t>
      </w:r>
      <w:r>
        <w:rPr>
          <w:rFonts w:ascii="宋体" w:eastAsia="宋体" w:hAnsi="宋体" w:cs="宋体" w:hint="eastAsia"/>
          <w:lang w:eastAsia="zh-CN"/>
        </w:rPr>
        <w:t>书</w:t>
      </w:r>
      <w:r>
        <w:t>"</w:t>
      </w:r>
      <w:r>
        <w:rPr>
          <w:rFonts w:ascii="宋体" w:eastAsia="宋体" w:hAnsi="宋体" w:cs="宋体" w:hint="eastAsia"/>
          <w:lang w:eastAsia="zh-CN"/>
        </w:rPr>
        <w:t>的评价，而书的评价必然通过内容性的语言体现，纯粹的句法复杂度与评分的关系应当较弱。</w:t>
      </w:r>
    </w:p>
    <w:p>
      <w:pPr>
        <w:ind w:firstLine="480"/>
      </w:pPr>
      <w:r>
        <w:rPr>
          <w:rFonts w:ascii="宋体" w:eastAsia="宋体" w:hAnsi="宋体" w:cs="宋体" w:hint="eastAsia"/>
          <w:b/>
          <w:lang w:eastAsia="zh-CN"/>
        </w:rPr>
        <w:t>H3（融合增益假设）</w:t>
      </w:r>
      <w:r>
        <w:rPr>
          <w:rFonts w:ascii="宋体" w:eastAsia="宋体" w:hAnsi="宋体" w:cs="宋体" w:hint="eastAsia"/>
          <w:lang w:eastAsia="zh-CN"/>
        </w:rPr>
        <w:t>：多维测度联合建模的预测精度显著优于任何单维度模型，也优于仅使用表层长度特征的基线。</w:t>
      </w:r>
    </w:p>
    <w:p>
      <w:pPr>
        <w:ind w:firstLine="480"/>
      </w:pPr>
      <w:r>
        <w:rPr>
          <w:rFonts w:ascii="宋体" w:eastAsia="宋体" w:hAnsi="宋体" w:cs="宋体" w:hint="eastAsia"/>
          <w:b/>
          <w:lang w:eastAsia="zh-CN"/>
        </w:rPr>
        <w:t>H4（异质性假设）</w:t>
      </w:r>
      <w:r>
        <w:rPr>
          <w:rFonts w:ascii="宋体" w:eastAsia="宋体" w:hAnsi="宋体" w:cs="宋体" w:hint="eastAsia"/>
          <w:lang w:eastAsia="zh-CN"/>
        </w:rPr>
        <w:t>：在测度空间中对样本分群后，各簇内</w:t>
      </w:r>
      <w:r>
        <w:t>"</w:t>
      </w:r>
      <w:r>
        <w:rPr>
          <w:rFonts w:ascii="宋体" w:eastAsia="宋体" w:hAnsi="宋体" w:cs="宋体" w:hint="eastAsia"/>
          <w:lang w:eastAsia="zh-CN"/>
        </w:rPr>
        <w:t>情感</w:t>
      </w:r>
      <w:r>
        <w:t>—</w:t>
      </w:r>
      <w:r>
        <w:rPr>
          <w:rFonts w:ascii="宋体" w:eastAsia="宋体" w:hAnsi="宋体" w:cs="宋体" w:hint="eastAsia"/>
          <w:lang w:eastAsia="zh-CN"/>
        </w:rPr>
        <w:t>评分</w:t>
      </w:r>
      <w:r>
        <w:t>"</w:t>
      </w:r>
      <w:r>
        <w:rPr>
          <w:rFonts w:ascii="宋体" w:eastAsia="宋体" w:hAnsi="宋体" w:cs="宋体" w:hint="eastAsia"/>
          <w:lang w:eastAsia="zh-CN"/>
        </w:rPr>
        <w:t>关联强度与簇内预测误差存在显著差异。</w:t>
      </w:r>
    </w:p>
    <w:p>
      <w:pPr>
        <w:ind w:firstLine="480"/>
      </w:pPr>
      <w:r>
        <w:rPr>
          <w:rFonts w:ascii="宋体" w:eastAsia="宋体" w:hAnsi="宋体" w:cs="宋体" w:hint="eastAsia"/>
          <w:lang w:eastAsia="zh-CN"/>
        </w:rPr>
        <w:t>这四个假设分别对应第</w:t>
      </w:r>
      <w:r>
        <w:t xml:space="preserve"> 5 </w:t>
      </w:r>
      <w:r>
        <w:rPr>
          <w:rFonts w:ascii="宋体" w:eastAsia="宋体" w:hAnsi="宋体" w:cs="宋体" w:hint="eastAsia"/>
          <w:lang w:eastAsia="zh-CN"/>
        </w:rPr>
        <w:t>章的相关性分析、消融实验、回归实验与分群异质性分析，形成</w:t>
      </w:r>
      <w:r>
        <w:t>"</w:t>
      </w:r>
      <w:r>
        <w:rPr>
          <w:rFonts w:ascii="宋体" w:eastAsia="宋体" w:hAnsi="宋体" w:cs="宋体" w:hint="eastAsia"/>
          <w:lang w:eastAsia="zh-CN"/>
        </w:rPr>
        <w:t>假设</w:t>
      </w:r>
      <w:r>
        <w:t>—</w:t>
      </w:r>
      <w:r>
        <w:rPr>
          <w:rFonts w:ascii="宋体" w:eastAsia="宋体" w:hAnsi="宋体" w:cs="宋体" w:hint="eastAsia"/>
          <w:lang w:eastAsia="zh-CN"/>
        </w:rPr>
        <w:t>证据</w:t>
      </w:r>
      <w:r>
        <w:t>"</w:t>
      </w:r>
      <w:r>
        <w:rPr>
          <w:rFonts w:ascii="宋体" w:eastAsia="宋体" w:hAnsi="宋体" w:cs="宋体" w:hint="eastAsia"/>
          <w:lang w:eastAsia="zh-CN"/>
        </w:rPr>
        <w:t>的闭环。</w:t>
      </w:r>
    </w:p>
    <w:p>
      <w:pPr>
        <w:pStyle w:val="Heading3"/>
      </w:pPr>
      <w:r>
        <w:rPr>
          <w:rFonts w:ascii="宋体" w:hAnsi="宋体" w:eastAsia="宋体" w:cs="宋体" w:hint="eastAsia"/>
          <w:b/>
          <w:sz w:val="24"/>
          <w:lang w:eastAsia="zh-CN"/>
        </w:rPr>
        <w:t>3.3　数据来源与语料构建</w:t>
      </w:r>
    </w:p>
    <w:p>
      <w:pPr>
        <w:ind w:firstLine="480"/>
      </w:pPr>
      <w:r>
        <w:rPr>
          <w:rFonts w:ascii="宋体" w:eastAsia="宋体" w:hAnsi="宋体" w:cs="宋体" w:hint="eastAsia"/>
          <w:lang w:eastAsia="zh-CN"/>
        </w:rPr>
        <w:t>本研究需要一份同时具备</w:t>
      </w:r>
      <w:r>
        <w:t>"</w:t>
      </w:r>
      <w:r>
        <w:rPr>
          <w:rFonts w:ascii="宋体" w:eastAsia="宋体" w:hAnsi="宋体" w:cs="宋体" w:hint="eastAsia"/>
          <w:lang w:eastAsia="zh-CN"/>
        </w:rPr>
        <w:t>中文图书评论正文</w:t>
      </w:r>
      <w:r>
        <w:t>"</w:t>
      </w:r>
      <w:r>
        <w:rPr>
          <w:rFonts w:ascii="宋体" w:eastAsia="宋体" w:hAnsi="宋体" w:cs="宋体" w:hint="eastAsia"/>
          <w:lang w:eastAsia="zh-CN"/>
        </w:rPr>
        <w:t>与</w:t>
      </w:r>
      <w:r>
        <w:t xml:space="preserve">"1—5 </w:t>
      </w:r>
      <w:r>
        <w:rPr>
          <w:rFonts w:ascii="宋体" w:eastAsia="宋体" w:hAnsi="宋体" w:cs="宋体" w:hint="eastAsia"/>
          <w:lang w:eastAsia="zh-CN"/>
        </w:rPr>
        <w:t>星评分标签</w:t>
      </w:r>
      <w:r>
        <w:t>"</w:t>
      </w:r>
      <w:r>
        <w:rPr>
          <w:rFonts w:ascii="宋体" w:eastAsia="宋体" w:hAnsi="宋体" w:cs="宋体" w:hint="eastAsia"/>
          <w:lang w:eastAsia="zh-CN"/>
        </w:rPr>
        <w:t>的语料。经过对公开数据源的评估，发现可获取的中文图书评论语料普遍存在三类问题：评分标签缺失或只有二分类极性、文本长度过短（平均不足</w:t>
      </w:r>
      <w:r>
        <w:t xml:space="preserve"> 30 </w:t>
      </w:r>
      <w:r>
        <w:rPr>
          <w:rFonts w:ascii="宋体" w:eastAsia="宋体" w:hAnsi="宋体" w:cs="宋体" w:hint="eastAsia"/>
          <w:lang w:eastAsia="zh-CN"/>
        </w:rPr>
        <w:t>字）、以及字段不完整无法支撑类别级统计。为在可控条件下验证测度体系的有效性，本文采用</w:t>
      </w:r>
      <w:r>
        <w:rPr>
          <w:rFonts w:ascii="宋体" w:eastAsia="宋体" w:hAnsi="宋体" w:cs="宋体" w:hint="eastAsia"/>
          <w:b/>
          <w:lang w:eastAsia="zh-CN"/>
        </w:rPr>
        <w:t>控制变量语料</w:t>
      </w:r>
      <w:r>
        <w:rPr>
          <w:rFonts w:ascii="宋体" w:eastAsia="宋体" w:hAnsi="宋体" w:cs="宋体" w:hint="eastAsia"/>
          <w:lang w:eastAsia="zh-CN"/>
        </w:rPr>
        <w:t>的思路，自行构建了</w:t>
      </w:r>
      <w:r>
        <w:t xml:space="preserve"> DBR-3K </w:t>
      </w:r>
      <w:r>
        <w:rPr>
          <w:rFonts w:ascii="宋体" w:eastAsia="宋体" w:hAnsi="宋体" w:cs="宋体" w:hint="eastAsia"/>
          <w:lang w:eastAsia="zh-CN"/>
        </w:rPr>
        <w:t>语料（</w:t>
      </w:r>
      <w:r>
        <w:t>Douban-Book-Review-3K</w:t>
      </w:r>
      <w:r>
        <w:rPr>
          <w:rFonts w:ascii="宋体" w:eastAsia="宋体" w:hAnsi="宋体" w:cs="宋体" w:hint="eastAsia"/>
          <w:lang w:eastAsia="zh-CN"/>
        </w:rPr>
        <w:t>）。</w:t>
      </w:r>
    </w:p>
    <w:p>
      <w:pPr>
        <w:ind w:firstLine="480"/>
      </w:pPr>
      <w:r>
        <w:rPr>
          <w:rFonts w:ascii="宋体" w:eastAsia="宋体" w:hAnsi="宋体" w:cs="宋体" w:hint="eastAsia"/>
          <w:lang w:eastAsia="zh-CN"/>
        </w:rPr>
        <w:t>语料构建过程如下：首先，从图书评论的真实语用中归纳出</w:t>
      </w:r>
      <w:r>
        <w:t xml:space="preserve"> 10 </w:t>
      </w:r>
      <w:r>
        <w:rPr>
          <w:rFonts w:ascii="宋体" w:eastAsia="宋体" w:hAnsi="宋体" w:cs="宋体" w:hint="eastAsia"/>
          <w:lang w:eastAsia="zh-CN"/>
        </w:rPr>
        <w:t>个评论槽位（阅读缘由、情节内容、人物塑造、文笔语言、思想主题、节奏把控、翻译质量、装帧印刷、价格感受、总结评价），为每个槽位分别撰写正、负两个极性的语用单元，共约</w:t>
      </w:r>
      <w:r>
        <w:t xml:space="preserve"> 200 </w:t>
      </w:r>
      <w:r>
        <w:rPr>
          <w:rFonts w:ascii="宋体" w:eastAsia="宋体" w:hAnsi="宋体" w:cs="宋体" w:hint="eastAsia"/>
          <w:lang w:eastAsia="zh-CN"/>
        </w:rPr>
        <w:t>个原子句；其次，按</w:t>
      </w:r>
      <w:r>
        <w:t>"</w:t>
      </w:r>
      <w:r>
        <w:rPr>
          <w:rFonts w:ascii="宋体" w:eastAsia="宋体" w:hAnsi="宋体" w:cs="宋体" w:hint="eastAsia"/>
          <w:lang w:eastAsia="zh-CN"/>
        </w:rPr>
        <w:t>评分</w:t>
      </w:r>
      <w:r>
        <w:t xml:space="preserve"> → </w:t>
      </w:r>
      <w:r>
        <w:rPr>
          <w:rFonts w:ascii="宋体" w:eastAsia="宋体" w:hAnsi="宋体" w:cs="宋体" w:hint="eastAsia"/>
          <w:lang w:eastAsia="zh-CN"/>
        </w:rPr>
        <w:t>情感配置</w:t>
      </w:r>
      <w:r>
        <w:t xml:space="preserve"> → </w:t>
      </w:r>
      <w:r>
        <w:rPr>
          <w:rFonts w:ascii="宋体" w:eastAsia="宋体" w:hAnsi="宋体" w:cs="宋体" w:hint="eastAsia"/>
          <w:lang w:eastAsia="zh-CN"/>
        </w:rPr>
        <w:t>槽位抽样</w:t>
      </w:r>
      <w:r>
        <w:t xml:space="preserve"> → </w:t>
      </w:r>
      <w:r>
        <w:rPr>
          <w:rFonts w:ascii="宋体" w:eastAsia="宋体" w:hAnsi="宋体" w:cs="宋体" w:hint="eastAsia"/>
          <w:lang w:eastAsia="zh-CN"/>
        </w:rPr>
        <w:t>连接词插入</w:t>
      </w:r>
      <w:r>
        <w:t xml:space="preserve"> → </w:t>
      </w:r>
      <w:r>
        <w:rPr>
          <w:rFonts w:ascii="宋体" w:eastAsia="宋体" w:hAnsi="宋体" w:cs="宋体" w:hint="eastAsia"/>
          <w:lang w:eastAsia="zh-CN"/>
        </w:rPr>
        <w:t>表层噪声扰动</w:t>
      </w:r>
      <w:r>
        <w:t>"</w:t>
      </w:r>
      <w:r>
        <w:rPr>
          <w:rFonts w:ascii="宋体" w:eastAsia="宋体" w:hAnsi="宋体" w:cs="宋体" w:hint="eastAsia"/>
          <w:lang w:eastAsia="zh-CN"/>
        </w:rPr>
        <w:t>的流程组合成完整评论，其中各评分档的正向句比例分别为</w:t>
      </w:r>
      <w:r>
        <w:t xml:space="preserve"> 5 </w:t>
      </w:r>
      <w:r>
        <w:rPr>
          <w:rFonts w:ascii="宋体" w:eastAsia="宋体" w:hAnsi="宋体" w:cs="宋体" w:hint="eastAsia"/>
          <w:lang w:eastAsia="zh-CN"/>
        </w:rPr>
        <w:t>星</w:t>
      </w:r>
      <w:r>
        <w:t xml:space="preserve"> 0.94</w:t>
      </w:r>
      <w:r>
        <w:rPr>
          <w:rFonts w:ascii="宋体" w:eastAsia="宋体" w:hAnsi="宋体" w:cs="宋体" w:hint="eastAsia"/>
          <w:lang w:eastAsia="zh-CN"/>
        </w:rPr>
        <w:t>、</w:t>
      </w:r>
      <w:r>
        <w:t xml:space="preserve">4 </w:t>
      </w:r>
      <w:r>
        <w:rPr>
          <w:rFonts w:ascii="宋体" w:eastAsia="宋体" w:hAnsi="宋体" w:cs="宋体" w:hint="eastAsia"/>
          <w:lang w:eastAsia="zh-CN"/>
        </w:rPr>
        <w:t>星</w:t>
      </w:r>
      <w:r>
        <w:t xml:space="preserve"> 0.80</w:t>
      </w:r>
      <w:r>
        <w:rPr>
          <w:rFonts w:ascii="宋体" w:eastAsia="宋体" w:hAnsi="宋体" w:cs="宋体" w:hint="eastAsia"/>
          <w:lang w:eastAsia="zh-CN"/>
        </w:rPr>
        <w:t>、</w:t>
      </w:r>
      <w:r>
        <w:t xml:space="preserve">3 </w:t>
      </w:r>
      <w:r>
        <w:rPr>
          <w:rFonts w:ascii="宋体" w:eastAsia="宋体" w:hAnsi="宋体" w:cs="宋体" w:hint="eastAsia"/>
          <w:lang w:eastAsia="zh-CN"/>
        </w:rPr>
        <w:t>星</w:t>
      </w:r>
      <w:r>
        <w:t xml:space="preserve"> 0.50</w:t>
      </w:r>
      <w:r>
        <w:rPr>
          <w:rFonts w:ascii="宋体" w:eastAsia="宋体" w:hAnsi="宋体" w:cs="宋体" w:hint="eastAsia"/>
          <w:lang w:eastAsia="zh-CN"/>
        </w:rPr>
        <w:t>、</w:t>
      </w:r>
      <w:r>
        <w:t xml:space="preserve">2 </w:t>
      </w:r>
      <w:r>
        <w:rPr>
          <w:rFonts w:ascii="宋体" w:eastAsia="宋体" w:hAnsi="宋体" w:cs="宋体" w:hint="eastAsia"/>
          <w:lang w:eastAsia="zh-CN"/>
        </w:rPr>
        <w:t>星</w:t>
      </w:r>
      <w:r>
        <w:t xml:space="preserve"> 0.20</w:t>
      </w:r>
      <w:r>
        <w:rPr>
          <w:rFonts w:ascii="宋体" w:eastAsia="宋体" w:hAnsi="宋体" w:cs="宋体" w:hint="eastAsia"/>
          <w:lang w:eastAsia="zh-CN"/>
        </w:rPr>
        <w:t>、</w:t>
      </w:r>
      <w:r>
        <w:t xml:space="preserve">1 </w:t>
      </w:r>
      <w:r>
        <w:rPr>
          <w:rFonts w:ascii="宋体" w:eastAsia="宋体" w:hAnsi="宋体" w:cs="宋体" w:hint="eastAsia"/>
          <w:lang w:eastAsia="zh-CN"/>
        </w:rPr>
        <w:t>星</w:t>
      </w:r>
      <w:r>
        <w:t xml:space="preserve"> 0.08</w:t>
      </w:r>
      <w:r>
        <w:rPr>
          <w:rFonts w:ascii="宋体" w:eastAsia="宋体" w:hAnsi="宋体" w:cs="宋体" w:hint="eastAsia"/>
          <w:lang w:eastAsia="zh-CN"/>
        </w:rPr>
        <w:t>，并保留少量与评分不一致的句子以避免任务退化为简单的极性判断；最后，固定随机种子</w:t>
      </w:r>
      <w:r>
        <w:t xml:space="preserve"> 20260517</w:t>
      </w:r>
      <w:r>
        <w:rPr>
          <w:rFonts w:ascii="宋体" w:eastAsia="宋体" w:hAnsi="宋体" w:cs="宋体" w:hint="eastAsia"/>
          <w:lang w:eastAsia="zh-CN"/>
        </w:rPr>
        <w:t>，生成</w:t>
      </w:r>
      <w:r>
        <w:t xml:space="preserve"> 3 000 </w:t>
      </w:r>
      <w:r>
        <w:rPr>
          <w:rFonts w:ascii="宋体" w:eastAsia="宋体" w:hAnsi="宋体" w:cs="宋体" w:hint="eastAsia"/>
          <w:lang w:eastAsia="zh-CN"/>
        </w:rPr>
        <w:t>条评论。</w:t>
      </w:r>
    </w:p>
    <w:p>
      <w:pPr>
        <w:ind w:firstLine="480"/>
      </w:pPr>
      <w:r>
        <w:t xml:space="preserve">DBR-3K </w:t>
      </w:r>
      <w:r>
        <w:rPr>
          <w:rFonts w:ascii="宋体" w:eastAsia="宋体" w:hAnsi="宋体" w:cs="宋体" w:hint="eastAsia"/>
          <w:lang w:eastAsia="zh-CN"/>
        </w:rPr>
        <w:t>的基本统计特征如表</w:t>
      </w:r>
      <w:r>
        <w:t xml:space="preserve"> 3-1 </w:t>
      </w:r>
      <w:r>
        <w:rPr>
          <w:rFonts w:ascii="宋体" w:eastAsia="宋体" w:hAnsi="宋体" w:cs="宋体" w:hint="eastAsia"/>
          <w:lang w:eastAsia="zh-CN"/>
        </w:rPr>
        <w:t>所示。</w:t>
      </w:r>
    </w:p>
    <w:p>
      <w:pPr>
        <w:ind w:firstLine="480"/>
      </w:pPr>
      <w:r>
        <w:rPr>
          <w:rFonts w:ascii="宋体" w:eastAsia="宋体" w:hAnsi="宋体" w:cs="宋体" w:hint="eastAsia"/>
          <w:b/>
          <w:lang w:eastAsia="zh-CN"/>
        </w:rPr>
        <w:t>表 3-1　DBR-3K 语料基本统计</w:t>
      </w:r>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统计项</w:t>
            </w:r>
          </w:p>
        </w:tc>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取值</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评论总数</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3 000 </w:t>
            </w:r>
            <w:r>
              <w:t xml:space="preserve"> </w:t>
            </w:r>
            <w:r>
              <w:t>条</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图书数</w:t>
            </w:r>
            <w:r>
              <w:t xml:space="preserve"> </w:t>
            </w:r>
            <w:r>
              <w:t xml:space="preserve"> / </w:t>
            </w:r>
            <w:r>
              <w:t xml:space="preserve"> </w:t>
            </w:r>
            <w:r>
              <w:t>类别数</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24 </w:t>
            </w:r>
            <w:r>
              <w:t xml:space="preserve"> </w:t>
            </w:r>
            <w:r>
              <w:t>本</w:t>
            </w:r>
            <w:r>
              <w:t xml:space="preserve"> </w:t>
            </w:r>
            <w:r>
              <w:t xml:space="preserve"> / 8 </w:t>
            </w:r>
            <w:r>
              <w:t xml:space="preserve"> </w:t>
            </w:r>
            <w:r>
              <w:t>类</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评分分布</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1 </w:t>
            </w:r>
            <w:r>
              <w:t xml:space="preserve"> </w:t>
            </w:r>
            <w:r>
              <w:t>星</w:t>
            </w:r>
            <w:r>
              <w:t xml:space="preserve"> </w:t>
            </w:r>
            <w:r>
              <w:t xml:space="preserve"> 8.8%</w:t>
            </w:r>
            <w:r>
              <w:t xml:space="preserve"> </w:t>
            </w:r>
            <w:r>
              <w:t>，</w:t>
            </w:r>
            <w:r>
              <w:t xml:space="preserve"> </w:t>
            </w:r>
            <w:r>
              <w:t xml:space="preserve">2 </w:t>
            </w:r>
            <w:r>
              <w:t xml:space="preserve"> </w:t>
            </w:r>
            <w:r>
              <w:t>星</w:t>
            </w:r>
            <w:r>
              <w:t xml:space="preserve"> </w:t>
            </w:r>
            <w:r>
              <w:t xml:space="preserve"> 10.5%</w:t>
            </w:r>
            <w:r>
              <w:t xml:space="preserve"> </w:t>
            </w:r>
            <w:r>
              <w:t>，</w:t>
            </w:r>
            <w:r>
              <w:t xml:space="preserve"> </w:t>
            </w:r>
            <w:r>
              <w:t xml:space="preserve">3 </w:t>
            </w:r>
            <w:r>
              <w:t xml:space="preserve"> </w:t>
            </w:r>
            <w:r>
              <w:t>星</w:t>
            </w:r>
            <w:r>
              <w:t xml:space="preserve"> </w:t>
            </w:r>
            <w:r>
              <w:t xml:space="preserve"> 16.4%</w:t>
            </w:r>
            <w:r>
              <w:t xml:space="preserve"> </w:t>
            </w:r>
            <w:r>
              <w:t>，</w:t>
            </w:r>
            <w:r>
              <w:t xml:space="preserve"> </w:t>
            </w:r>
            <w:r>
              <w:t xml:space="preserve">4 </w:t>
            </w:r>
            <w:r>
              <w:t xml:space="preserve"> </w:t>
            </w:r>
            <w:r>
              <w:t>星</w:t>
            </w:r>
            <w:r>
              <w:t xml:space="preserve"> </w:t>
            </w:r>
            <w:r>
              <w:t xml:space="preserve"> 28.7%</w:t>
            </w:r>
            <w:r>
              <w:t xml:space="preserve"> </w:t>
            </w:r>
            <w:r>
              <w:t>，</w:t>
            </w:r>
            <w:r>
              <w:t xml:space="preserve"> </w:t>
            </w:r>
            <w:r>
              <w:t xml:space="preserve">5 </w:t>
            </w:r>
            <w:r>
              <w:t xml:space="preserve"> </w:t>
            </w:r>
            <w:r>
              <w:t>星</w:t>
            </w:r>
            <w:r>
              <w:t xml:space="preserve"> </w:t>
            </w:r>
            <w:r>
              <w:t xml:space="preserve"> 35.6%</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平均评分</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3.72</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评论长度</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均值</w:t>
            </w:r>
            <w:r>
              <w:t xml:space="preserve"> </w:t>
            </w:r>
            <w:r>
              <w:t xml:space="preserve"> 123.3 </w:t>
            </w:r>
            <w:r>
              <w:t xml:space="preserve"> </w:t>
            </w:r>
            <w:r>
              <w:t>字，最短</w:t>
            </w:r>
            <w:r>
              <w:t xml:space="preserve"> </w:t>
            </w:r>
            <w:r>
              <w:t xml:space="preserve"> 45 </w:t>
            </w:r>
            <w:r>
              <w:t xml:space="preserve"> </w:t>
            </w:r>
            <w:r>
              <w:t>字，最长</w:t>
            </w:r>
            <w:r>
              <w:t xml:space="preserve"> </w:t>
            </w:r>
            <w:r>
              <w:t xml:space="preserve"> 183 </w:t>
            </w:r>
            <w:r>
              <w:t xml:space="preserve"> </w:t>
            </w:r>
            <w:r>
              <w:t>字</w:t>
            </w:r>
          </w:p>
        </w:tc>
      </w:tr>
      <w:tr>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语言资源</w:t>
            </w:r>
          </w:p>
        </w:tc>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正向情感词</w:t>
            </w:r>
            <w:r>
              <w:t xml:space="preserve"> </w:t>
            </w:r>
            <w:r>
              <w:t xml:space="preserve"> 148 </w:t>
            </w:r>
            <w:r>
              <w:t xml:space="preserve"> </w:t>
            </w:r>
            <w:r>
              <w:t>个、负向情感词</w:t>
            </w:r>
            <w:r>
              <w:t xml:space="preserve"> </w:t>
            </w:r>
            <w:r>
              <w:t xml:space="preserve"> 129 </w:t>
            </w:r>
            <w:r>
              <w:t xml:space="preserve"> </w:t>
            </w:r>
            <w:r>
              <w:t>个、程度副词</w:t>
            </w:r>
            <w:r>
              <w:t xml:space="preserve"> </w:t>
            </w:r>
            <w:r>
              <w:t xml:space="preserve"> 30 </w:t>
            </w:r>
            <w:r>
              <w:t xml:space="preserve"> </w:t>
            </w:r>
            <w:r>
              <w:t>个、否定词</w:t>
            </w:r>
            <w:r>
              <w:t xml:space="preserve"> </w:t>
            </w:r>
            <w:r>
              <w:t xml:space="preserve"> 12 </w:t>
            </w:r>
            <w:r>
              <w:t xml:space="preserve"> </w:t>
            </w:r>
            <w:r>
              <w:t>个、领域评价词</w:t>
            </w:r>
            <w:r>
              <w:t xml:space="preserve"> </w:t>
            </w:r>
            <w:r>
              <w:t xml:space="preserve"> 27 </w:t>
            </w:r>
            <w:r>
              <w:t xml:space="preserve"> </w:t>
            </w:r>
            <w:r>
              <w:t>个</w:t>
            </w:r>
          </w:p>
        </w:tc>
      </w:tr>
    </w:tbl>
    <w:p>
      <w:pPr>
        <w:ind w:firstLine="480"/>
      </w:pPr>
      <w:r>
        <w:rPr>
          <w:rFonts w:ascii="宋体" w:eastAsia="宋体" w:hAnsi="宋体" w:cs="宋体" w:hint="eastAsia"/>
          <w:lang w:eastAsia="zh-CN"/>
        </w:rPr>
        <w:t>必须说明的是这种语料的定位与局限：</w:t>
      </w:r>
      <w:r>
        <w:rPr>
          <w:rFonts w:ascii="宋体" w:eastAsia="宋体" w:hAnsi="宋体" w:cs="宋体" w:hint="eastAsia"/>
          <w:b/>
          <w:lang w:eastAsia="zh-CN"/>
        </w:rPr>
        <w:t>DBR-3K 的评分标签是生成过程的真值，因此测度与评分之间的关联强度是可控、可复现的，适合用于验证测度体系与建模流程；但它的语言多样性弱于真实平台语料，绝对性能不能直接外推到线上场景。</w:t>
      </w:r>
      <w:r>
        <w:rPr>
          <w:rFonts w:ascii="宋体" w:eastAsia="宋体" w:hAnsi="宋体" w:cs="宋体" w:hint="eastAsia"/>
          <w:lang w:eastAsia="zh-CN"/>
        </w:rPr>
        <w:t>本文在</w:t>
      </w:r>
      <w:r>
        <w:t xml:space="preserve"> 6.2 </w:t>
      </w:r>
      <w:r>
        <w:rPr>
          <w:rFonts w:ascii="宋体" w:eastAsia="宋体" w:hAnsi="宋体" w:cs="宋体" w:hint="eastAsia"/>
          <w:lang w:eastAsia="zh-CN"/>
        </w:rPr>
        <w:t>节给出了用真实数据复现的路径：实验代码可直接读取任意包含</w:t>
      </w:r>
      <w:r>
        <w:t xml:space="preserve"> text </w:t>
      </w:r>
      <w:r>
        <w:rPr>
          <w:rFonts w:ascii="宋体" w:eastAsia="宋体" w:hAnsi="宋体" w:cs="宋体" w:hint="eastAsia"/>
          <w:lang w:eastAsia="zh-CN"/>
        </w:rPr>
        <w:t>与</w:t>
      </w:r>
      <w:r>
        <w:t xml:space="preserve"> rating </w:t>
      </w:r>
      <w:r>
        <w:rPr>
          <w:rFonts w:ascii="宋体" w:eastAsia="宋体" w:hAnsi="宋体" w:cs="宋体" w:hint="eastAsia"/>
          <w:lang w:eastAsia="zh-CN"/>
        </w:rPr>
        <w:t>两列的</w:t>
      </w:r>
      <w:r>
        <w:t xml:space="preserve"> CSV </w:t>
      </w:r>
      <w:r>
        <w:rPr>
          <w:rFonts w:ascii="宋体" w:eastAsia="宋体" w:hAnsi="宋体" w:cs="宋体" w:hint="eastAsia"/>
          <w:lang w:eastAsia="zh-CN"/>
        </w:rPr>
        <w:t>文件，语料构建脚本仅作为流程演示。</w:t>
      </w:r>
    </w:p>
    <w:p>
      <w:pPr>
        <w:pStyle w:val="Heading3"/>
      </w:pPr>
      <w:r>
        <w:rPr>
          <w:rFonts w:ascii="宋体" w:hAnsi="宋体" w:eastAsia="宋体" w:cs="宋体" w:hint="eastAsia"/>
          <w:b/>
          <w:sz w:val="24"/>
          <w:lang w:eastAsia="zh-CN"/>
        </w:rPr>
        <w:t>3.4　数据预处理</w:t>
      </w:r>
    </w:p>
    <w:p>
      <w:pPr>
        <w:ind w:firstLine="480"/>
      </w:pPr>
      <w:r>
        <w:rPr>
          <w:rFonts w:ascii="宋体" w:eastAsia="宋体" w:hAnsi="宋体" w:cs="宋体" w:hint="eastAsia"/>
          <w:lang w:eastAsia="zh-CN"/>
        </w:rPr>
        <w:t>预处理按</w:t>
      </w:r>
      <w:r>
        <w:t>"</w:t>
      </w:r>
      <w:r>
        <w:rPr>
          <w:rFonts w:ascii="宋体" w:eastAsia="宋体" w:hAnsi="宋体" w:cs="宋体" w:hint="eastAsia"/>
          <w:lang w:eastAsia="zh-CN"/>
        </w:rPr>
        <w:t>清洗</w:t>
      </w:r>
      <w:r>
        <w:t xml:space="preserve"> → </w:t>
      </w:r>
      <w:r>
        <w:rPr>
          <w:rFonts w:ascii="宋体" w:eastAsia="宋体" w:hAnsi="宋体" w:cs="宋体" w:hint="eastAsia"/>
          <w:lang w:eastAsia="zh-CN"/>
        </w:rPr>
        <w:t>分词</w:t>
      </w:r>
      <w:r>
        <w:t xml:space="preserve"> → </w:t>
      </w:r>
      <w:r>
        <w:rPr>
          <w:rFonts w:ascii="宋体" w:eastAsia="宋体" w:hAnsi="宋体" w:cs="宋体" w:hint="eastAsia"/>
          <w:lang w:eastAsia="zh-CN"/>
        </w:rPr>
        <w:t>语料级统计</w:t>
      </w:r>
      <w:r>
        <w:t xml:space="preserve"> → </w:t>
      </w:r>
      <w:r>
        <w:rPr>
          <w:rFonts w:ascii="宋体" w:eastAsia="宋体" w:hAnsi="宋体" w:cs="宋体" w:hint="eastAsia"/>
          <w:lang w:eastAsia="zh-CN"/>
        </w:rPr>
        <w:t>测度计算</w:t>
      </w:r>
      <w:r>
        <w:t>"</w:t>
      </w:r>
      <w:r>
        <w:rPr>
          <w:rFonts w:ascii="宋体" w:eastAsia="宋体" w:hAnsi="宋体" w:cs="宋体" w:hint="eastAsia"/>
          <w:lang w:eastAsia="zh-CN"/>
        </w:rPr>
        <w:t>四步进行。</w:t>
      </w:r>
    </w:p>
    <w:p>
      <w:pPr>
        <w:ind w:firstLine="480"/>
      </w:pPr>
      <w:r>
        <w:rPr>
          <w:rFonts w:ascii="宋体" w:eastAsia="宋体" w:hAnsi="宋体" w:cs="宋体" w:hint="eastAsia"/>
          <w:b/>
          <w:lang w:eastAsia="zh-CN"/>
        </w:rPr>
        <w:t>清洗</w:t>
      </w:r>
      <w:r>
        <w:rPr>
          <w:rFonts w:ascii="宋体" w:eastAsia="宋体" w:hAnsi="宋体" w:cs="宋体" w:hint="eastAsia"/>
          <w:lang w:eastAsia="zh-CN"/>
        </w:rPr>
        <w:t>：去除空白字符与不可见字符，统一全角</w:t>
      </w:r>
      <w:r>
        <w:t>/</w:t>
      </w:r>
      <w:r>
        <w:rPr>
          <w:rFonts w:ascii="宋体" w:eastAsia="宋体" w:hAnsi="宋体" w:cs="宋体" w:hint="eastAsia"/>
          <w:lang w:eastAsia="zh-CN"/>
        </w:rPr>
        <w:t>半角标点的处理策略（标点保留，用于信息结构测度），无缺失值与重复值（语料构建时已保证</w:t>
      </w:r>
      <w:r>
        <w:t xml:space="preserve"> review_id </w:t>
      </w:r>
      <w:r>
        <w:rPr>
          <w:rFonts w:ascii="宋体" w:eastAsia="宋体" w:hAnsi="宋体" w:cs="宋体" w:hint="eastAsia"/>
          <w:lang w:eastAsia="zh-CN"/>
        </w:rPr>
        <w:t>唯一）。</w:t>
      </w:r>
    </w:p>
    <w:p>
      <w:pPr>
        <w:ind w:firstLine="480"/>
      </w:pPr>
      <w:r>
        <w:rPr>
          <w:rFonts w:ascii="宋体" w:eastAsia="宋体" w:hAnsi="宋体" w:cs="宋体" w:hint="eastAsia"/>
          <w:b/>
          <w:lang w:eastAsia="zh-CN"/>
        </w:rPr>
        <w:t>分词与词性标注</w:t>
      </w:r>
      <w:r>
        <w:rPr>
          <w:rFonts w:ascii="宋体" w:eastAsia="宋体" w:hAnsi="宋体" w:cs="宋体" w:hint="eastAsia"/>
          <w:lang w:eastAsia="zh-CN"/>
        </w:rPr>
        <w:t>：使用</w:t>
      </w:r>
      <w:r>
        <w:t xml:space="preserve"> jieba </w:t>
      </w:r>
      <w:r>
        <w:rPr>
          <w:rFonts w:ascii="宋体" w:eastAsia="宋体" w:hAnsi="宋体" w:cs="宋体" w:hint="eastAsia"/>
          <w:lang w:eastAsia="zh-CN"/>
        </w:rPr>
        <w:t>精确模式；对修饰密度测度使用</w:t>
      </w:r>
      <w:r>
        <w:t xml:space="preserve"> jieba.posseg </w:t>
      </w:r>
      <w:r>
        <w:rPr>
          <w:rFonts w:ascii="宋体" w:eastAsia="宋体" w:hAnsi="宋体" w:cs="宋体" w:hint="eastAsia"/>
          <w:lang w:eastAsia="zh-CN"/>
        </w:rPr>
        <w:t>获取词性标签，形容词与副词类（词性标记以</w:t>
      </w:r>
      <w:r>
        <w:t xml:space="preserve"> a</w:t>
      </w:r>
      <w:r>
        <w:rPr>
          <w:rFonts w:ascii="宋体" w:eastAsia="宋体" w:hAnsi="宋体" w:cs="宋体" w:hint="eastAsia"/>
          <w:lang w:eastAsia="zh-CN"/>
        </w:rPr>
        <w:t>、</w:t>
      </w:r>
      <w:r>
        <w:t xml:space="preserve">d </w:t>
      </w:r>
      <w:r>
        <w:rPr>
          <w:rFonts w:ascii="宋体" w:eastAsia="宋体" w:hAnsi="宋体" w:cs="宋体" w:hint="eastAsia"/>
          <w:lang w:eastAsia="zh-CN"/>
        </w:rPr>
        <w:t>开头，含</w:t>
      </w:r>
      <w:r>
        <w:t xml:space="preserve"> ad</w:t>
      </w:r>
      <w:r>
        <w:rPr>
          <w:rFonts w:ascii="宋体" w:eastAsia="宋体" w:hAnsi="宋体" w:cs="宋体" w:hint="eastAsia"/>
          <w:lang w:eastAsia="zh-CN"/>
        </w:rPr>
        <w:t>、</w:t>
      </w:r>
      <w:r>
        <w:t>an</w:t>
      </w:r>
      <w:r>
        <w:rPr>
          <w:rFonts w:ascii="宋体" w:eastAsia="宋体" w:hAnsi="宋体" w:cs="宋体" w:hint="eastAsia"/>
          <w:lang w:eastAsia="zh-CN"/>
        </w:rPr>
        <w:t>）计入修饰词。</w:t>
      </w:r>
    </w:p>
    <w:p>
      <w:pPr>
        <w:ind w:firstLine="480"/>
      </w:pPr>
      <w:r>
        <w:rPr>
          <w:rFonts w:ascii="宋体" w:eastAsia="宋体" w:hAnsi="宋体" w:cs="宋体" w:hint="eastAsia"/>
          <w:b/>
          <w:lang w:eastAsia="zh-CN"/>
        </w:rPr>
        <w:t>语料级统计量估计</w:t>
      </w:r>
      <w:r>
        <w:rPr>
          <w:rFonts w:ascii="宋体" w:eastAsia="宋体" w:hAnsi="宋体" w:cs="宋体" w:hint="eastAsia"/>
          <w:lang w:eastAsia="zh-CN"/>
        </w:rPr>
        <w:t>：这一步是测度体系区别于普通特征工程的关键。有三类统计量必须在全量语料上估计：其一，</w:t>
      </w:r>
      <w:r>
        <w:t xml:space="preserve">TF-IDF </w:t>
      </w:r>
      <w:r>
        <w:rPr>
          <w:rFonts w:ascii="宋体" w:eastAsia="宋体" w:hAnsi="宋体" w:cs="宋体" w:hint="eastAsia"/>
          <w:lang w:eastAsia="zh-CN"/>
        </w:rPr>
        <w:t>词表与</w:t>
      </w:r>
      <w:r>
        <w:t xml:space="preserve"> IDF </w:t>
      </w:r>
      <w:r>
        <w:rPr>
          <w:rFonts w:ascii="宋体" w:eastAsia="宋体" w:hAnsi="宋体" w:cs="宋体" w:hint="eastAsia"/>
          <w:lang w:eastAsia="zh-CN"/>
        </w:rPr>
        <w:t>值（</w:t>
      </w:r>
      <w:r>
        <w:t>min_df=2</w:t>
      </w:r>
      <w:r>
        <w:rPr>
          <w:rFonts w:ascii="宋体" w:eastAsia="宋体" w:hAnsi="宋体" w:cs="宋体" w:hint="eastAsia"/>
          <w:lang w:eastAsia="zh-CN"/>
        </w:rPr>
        <w:t>，过滤仅出现一次的词）；其二，各图书类别的</w:t>
      </w:r>
      <w:r>
        <w:t xml:space="preserve"> TF-IDF </w:t>
      </w:r>
      <w:r>
        <w:rPr>
          <w:rFonts w:ascii="宋体" w:eastAsia="宋体" w:hAnsi="宋体" w:cs="宋体" w:hint="eastAsia"/>
          <w:lang w:eastAsia="zh-CN"/>
        </w:rPr>
        <w:t>质心向量（用于领域相关度）；其三，句子级</w:t>
      </w:r>
      <w:r>
        <w:t xml:space="preserve"> TF-IDF </w:t>
      </w:r>
      <w:r>
        <w:rPr>
          <w:rFonts w:ascii="宋体" w:eastAsia="宋体" w:hAnsi="宋体" w:cs="宋体" w:hint="eastAsia"/>
          <w:lang w:eastAsia="zh-CN"/>
        </w:rPr>
        <w:t>空间上的截断</w:t>
      </w:r>
      <w:r>
        <w:t xml:space="preserve"> SVD </w:t>
      </w:r>
      <w:r>
        <w:rPr>
          <w:rFonts w:ascii="宋体" w:eastAsia="宋体" w:hAnsi="宋体" w:cs="宋体" w:hint="eastAsia"/>
          <w:lang w:eastAsia="zh-CN"/>
        </w:rPr>
        <w:t>投影矩阵（取前</w:t>
      </w:r>
      <w:r>
        <w:t xml:space="preserve"> 24 </w:t>
      </w:r>
      <w:r>
        <w:rPr>
          <w:rFonts w:ascii="宋体" w:eastAsia="宋体" w:hAnsi="宋体" w:cs="宋体" w:hint="eastAsia"/>
          <w:lang w:eastAsia="zh-CN"/>
        </w:rPr>
        <w:t>个分量，用于语义离散度）。这些统计量的存在意味着：测度值是</w:t>
      </w:r>
      <w:r>
        <w:t>"</w:t>
      </w:r>
      <w:r>
        <w:rPr>
          <w:rFonts w:ascii="宋体" w:eastAsia="宋体" w:hAnsi="宋体" w:cs="宋体" w:hint="eastAsia"/>
          <w:lang w:eastAsia="zh-CN"/>
        </w:rPr>
        <w:t>相对于语料</w:t>
      </w:r>
      <w:r>
        <w:t>"</w:t>
      </w:r>
      <w:r>
        <w:rPr>
          <w:rFonts w:ascii="宋体" w:eastAsia="宋体" w:hAnsi="宋体" w:cs="宋体" w:hint="eastAsia"/>
          <w:lang w:eastAsia="zh-CN"/>
        </w:rPr>
        <w:t>的相对量，换一批语料需要重新估计。这是测度可比性的边界条件，也是所有基于</w:t>
      </w:r>
      <w:r>
        <w:t xml:space="preserve"> IDF </w:t>
      </w:r>
      <w:r>
        <w:rPr>
          <w:rFonts w:ascii="宋体" w:eastAsia="宋体" w:hAnsi="宋体" w:cs="宋体" w:hint="eastAsia"/>
          <w:lang w:eastAsia="zh-CN"/>
        </w:rPr>
        <w:t>类方法共同的前提。</w:t>
      </w:r>
    </w:p>
    <w:p>
      <w:pPr>
        <w:ind w:firstLine="480"/>
      </w:pPr>
      <w:r>
        <w:rPr>
          <w:rFonts w:ascii="宋体" w:eastAsia="宋体" w:hAnsi="宋体" w:cs="宋体" w:hint="eastAsia"/>
          <w:b/>
          <w:lang w:eastAsia="zh-CN"/>
        </w:rPr>
        <w:t>测度计算</w:t>
      </w:r>
      <w:r>
        <w:rPr>
          <w:rFonts w:ascii="宋体" w:eastAsia="宋体" w:hAnsi="宋体" w:cs="宋体" w:hint="eastAsia"/>
          <w:lang w:eastAsia="zh-CN"/>
        </w:rPr>
        <w:t>：对每条评论依次计算</w:t>
      </w:r>
      <w:r>
        <w:t xml:space="preserve"> 20 </w:t>
      </w:r>
      <w:r>
        <w:rPr>
          <w:rFonts w:ascii="宋体" w:eastAsia="宋体" w:hAnsi="宋体" w:cs="宋体" w:hint="eastAsia"/>
          <w:lang w:eastAsia="zh-CN"/>
        </w:rPr>
        <w:t>项测度，输出</w:t>
      </w:r>
      <w:r>
        <w:t xml:space="preserve"> 3 000 </w:t>
      </w:r>
      <w:r>
        <w:rPr>
          <w:rFonts w:ascii="宋体" w:eastAsia="宋体" w:hAnsi="宋体" w:cs="宋体" w:hint="eastAsia"/>
          <w:lang w:eastAsia="zh-CN"/>
        </w:rPr>
        <w:t>行</w:t>
      </w:r>
      <w:r>
        <w:t xml:space="preserve"> × 20 </w:t>
      </w:r>
      <w:r>
        <w:rPr>
          <w:rFonts w:ascii="宋体" w:eastAsia="宋体" w:hAnsi="宋体" w:cs="宋体" w:hint="eastAsia"/>
          <w:lang w:eastAsia="zh-CN"/>
        </w:rPr>
        <w:t>列的测度矩阵，与原始数据合并后保存为</w:t>
      </w:r>
      <w:r>
        <w:t xml:space="preserve"> features.csv</w:t>
      </w:r>
      <w:r>
        <w:rPr>
          <w:rFonts w:ascii="宋体" w:eastAsia="宋体" w:hAnsi="宋体" w:cs="宋体" w:hint="eastAsia"/>
          <w:lang w:eastAsia="zh-CN"/>
        </w:rPr>
        <w:t>（</w:t>
      </w:r>
      <w:r>
        <w:t xml:space="preserve">3 000 </w:t>
      </w:r>
      <w:r>
        <w:rPr>
          <w:rFonts w:ascii="宋体" w:eastAsia="宋体" w:hAnsi="宋体" w:cs="宋体" w:hint="eastAsia"/>
          <w:lang w:eastAsia="zh-CN"/>
        </w:rPr>
        <w:t>行</w:t>
      </w:r>
      <w:r>
        <w:t xml:space="preserve"> × 25 </w:t>
      </w:r>
      <w:r>
        <w:rPr>
          <w:rFonts w:ascii="宋体" w:eastAsia="宋体" w:hAnsi="宋体" w:cs="宋体" w:hint="eastAsia"/>
          <w:lang w:eastAsia="zh-CN"/>
        </w:rPr>
        <w:t>列）。实测缺失值为</w:t>
      </w:r>
      <w:r>
        <w:t xml:space="preserve"> 0</w:t>
      </w:r>
      <w:r>
        <w:rPr>
          <w:rFonts w:ascii="宋体" w:eastAsia="宋体" w:hAnsi="宋体" w:cs="宋体" w:hint="eastAsia"/>
          <w:lang w:eastAsia="zh-CN"/>
        </w:rPr>
        <w:t>。</w:t>
      </w:r>
    </w:p>
    <w:p>
      <w:pPr>
        <w:pStyle w:val="Heading3"/>
      </w:pPr>
      <w:r>
        <w:rPr>
          <w:rFonts w:ascii="宋体" w:hAnsi="宋体" w:eastAsia="宋体" w:cs="宋体" w:hint="eastAsia"/>
          <w:b/>
          <w:sz w:val="24"/>
          <w:lang w:eastAsia="zh-CN"/>
        </w:rPr>
        <w:t>3.5　总体研究框架</w:t>
      </w:r>
    </w:p>
    <w:p>
      <w:pPr>
        <w:ind w:firstLine="480"/>
      </w:pPr>
      <w:r>
        <w:rPr>
          <w:rFonts w:ascii="宋体" w:eastAsia="宋体" w:hAnsi="宋体" w:cs="宋体" w:hint="eastAsia"/>
          <w:lang w:eastAsia="zh-CN"/>
        </w:rPr>
        <w:t>本文的研究流程可以概括为</w:t>
      </w:r>
      <w:r>
        <w:t>"</w:t>
      </w:r>
      <w:r>
        <w:rPr>
          <w:rFonts w:ascii="宋体" w:eastAsia="宋体" w:hAnsi="宋体" w:cs="宋体" w:hint="eastAsia"/>
          <w:lang w:eastAsia="zh-CN"/>
        </w:rPr>
        <w:t>一条主线、两个闭环</w:t>
      </w:r>
      <w:r>
        <w:t>"</w:t>
      </w:r>
      <w:r>
        <w:rPr>
          <w:rFonts w:ascii="宋体" w:eastAsia="宋体" w:hAnsi="宋体" w:cs="宋体" w:hint="eastAsia"/>
          <w:lang w:eastAsia="zh-CN"/>
        </w:rPr>
        <w:t>。</w:t>
      </w:r>
    </w:p>
    <w:p>
      <w:pPr>
        <w:ind w:firstLine="480"/>
      </w:pPr>
      <w:r>
        <w:rPr>
          <w:rFonts w:ascii="宋体" w:eastAsia="宋体" w:hAnsi="宋体" w:cs="宋体" w:hint="eastAsia"/>
          <w:lang w:eastAsia="zh-CN"/>
        </w:rPr>
        <w:t>主线是：</w:t>
      </w:r>
      <w:r>
        <w:rPr>
          <w:rFonts w:ascii="宋体" w:eastAsia="宋体" w:hAnsi="宋体" w:cs="宋体" w:hint="eastAsia"/>
          <w:b/>
          <w:lang w:eastAsia="zh-CN"/>
        </w:rPr>
        <w:t>文献与场景分析 → 测度设计 → 语料构建 → 测度计算 → 有效性检验 → 建模实验 → 结论与迭代</w:t>
      </w:r>
      <w:r>
        <w:rPr>
          <w:rFonts w:ascii="宋体" w:eastAsia="宋体" w:hAnsi="宋体" w:cs="宋体" w:hint="eastAsia"/>
          <w:lang w:eastAsia="zh-CN"/>
        </w:rPr>
        <w:t>。</w:t>
      </w:r>
    </w:p>
    <w:p>
      <w:pPr>
        <w:ind w:firstLine="480"/>
      </w:pPr>
      <w:r>
        <w:rPr>
          <w:rFonts w:ascii="宋体" w:eastAsia="宋体" w:hAnsi="宋体" w:cs="宋体" w:hint="eastAsia"/>
          <w:lang w:eastAsia="zh-CN"/>
        </w:rPr>
        <w:t>第一个闭环是</w:t>
      </w:r>
      <w:r>
        <w:rPr>
          <w:rFonts w:ascii="宋体" w:eastAsia="宋体" w:hAnsi="宋体" w:cs="宋体" w:hint="eastAsia"/>
          <w:b/>
          <w:lang w:eastAsia="zh-CN"/>
        </w:rPr>
        <w:t>测度层的有效性闭环</w:t>
      </w:r>
      <w:r>
        <w:rPr>
          <w:rFonts w:ascii="宋体" w:eastAsia="宋体" w:hAnsi="宋体" w:cs="宋体" w:hint="eastAsia"/>
          <w:lang w:eastAsia="zh-CN"/>
        </w:rPr>
        <w:t>：测度设计完成后，先做描述性统计与区分度检查，若某测度变异系数过低（近乎常数）或与任何外部变量都无关联，则回到设计层修改定义。本文在开发过程中据此修订过两次定义：主题集中度最初的定义（词频分布归一化熵）在全量语料上几乎恒为</w:t>
      </w:r>
      <w:r>
        <w:t xml:space="preserve"> 0</w:t>
      </w:r>
      <w:r>
        <w:rPr>
          <w:rFonts w:ascii="宋体" w:eastAsia="宋体" w:hAnsi="宋体" w:cs="宋体" w:hint="eastAsia"/>
          <w:lang w:eastAsia="zh-CN"/>
        </w:rPr>
        <w:t>，遂改为</w:t>
      </w:r>
      <w:r>
        <w:t>"</w:t>
      </w:r>
      <w:r>
        <w:rPr>
          <w:rFonts w:ascii="宋体" w:eastAsia="宋体" w:hAnsi="宋体" w:cs="宋体" w:hint="eastAsia"/>
          <w:lang w:eastAsia="zh-CN"/>
        </w:rPr>
        <w:t>评价侧面最大份额</w:t>
      </w:r>
      <w:r>
        <w:t>"</w:t>
      </w:r>
      <w:r>
        <w:rPr>
          <w:rFonts w:ascii="宋体" w:eastAsia="宋体" w:hAnsi="宋体" w:cs="宋体" w:hint="eastAsia"/>
          <w:lang w:eastAsia="zh-CN"/>
        </w:rPr>
        <w:t>；情感强度的最初定义除以句子长度后数值过小，遂改为除以情感命中次数。</w:t>
      </w:r>
    </w:p>
    <w:p>
      <w:pPr>
        <w:ind w:firstLine="480"/>
      </w:pPr>
      <w:r>
        <w:rPr>
          <w:rFonts w:ascii="宋体" w:eastAsia="宋体" w:hAnsi="宋体" w:cs="宋体" w:hint="eastAsia"/>
          <w:lang w:eastAsia="zh-CN"/>
        </w:rPr>
        <w:t>第二个闭环是</w:t>
      </w:r>
      <w:r>
        <w:rPr>
          <w:rFonts w:ascii="宋体" w:eastAsia="宋体" w:hAnsi="宋体" w:cs="宋体" w:hint="eastAsia"/>
          <w:b/>
          <w:lang w:eastAsia="zh-CN"/>
        </w:rPr>
        <w:t>建模层的证据闭环</w:t>
      </w:r>
      <w:r>
        <w:rPr>
          <w:rFonts w:ascii="宋体" w:eastAsia="宋体" w:hAnsi="宋体" w:cs="宋体" w:hint="eastAsia"/>
          <w:lang w:eastAsia="zh-CN"/>
        </w:rPr>
        <w:t>：以相关性分析形成初步证据，以回归与分类实验检验预测能力，以消融实验定位各维度的边际贡献，再以分群异质性分析检验结论的稳健性，最后把发现反馈到测度设计（例如情感维度贡献有限，提示词典需要扩充）。</w:t>
      </w:r>
    </w:p>
    <w:p>
      <w:pPr>
        <w:pStyle w:val="Heading2"/>
        <w:jc w:val="center"/>
      </w:pPr>
      <w:r>
        <w:rPr>
          <w:rFonts w:ascii="宋体" w:hAnsi="宋体" w:eastAsia="宋体" w:cs="宋体" w:hint="eastAsia"/>
          <w:b/>
          <w:sz w:val="28"/>
          <w:lang w:eastAsia="zh-CN"/>
        </w:rPr>
        <w:t>4　多维 NLP 文本测度体系构建</w:t>
      </w:r>
    </w:p>
    <w:p>
      <w:pPr>
        <w:ind w:firstLine="480"/>
      </w:pPr>
      <w:r>
        <w:rPr>
          <w:rFonts w:ascii="宋体" w:eastAsia="宋体" w:hAnsi="宋体" w:cs="宋体" w:hint="eastAsia"/>
          <w:lang w:eastAsia="zh-CN"/>
        </w:rPr>
        <w:t>本章是全文的核心。首先给出测度设计的四条原则，然后按维度逐一给出</w:t>
      </w:r>
      <w:r>
        <w:t xml:space="preserve"> 20 </w:t>
      </w:r>
      <w:r>
        <w:rPr>
          <w:rFonts w:ascii="宋体" w:eastAsia="宋体" w:hAnsi="宋体" w:cs="宋体" w:hint="eastAsia"/>
          <w:lang w:eastAsia="zh-CN"/>
        </w:rPr>
        <w:t>项测度的定义与计算方法，最后给出有效性检验与综合测度构造。</w:t>
      </w:r>
    </w:p>
    <w:p>
      <w:pPr>
        <w:pStyle w:val="Heading3"/>
      </w:pPr>
      <w:r>
        <w:rPr>
          <w:rFonts w:ascii="宋体" w:hAnsi="宋体" w:eastAsia="宋体" w:cs="宋体" w:hint="eastAsia"/>
          <w:b/>
          <w:sz w:val="24"/>
          <w:lang w:eastAsia="zh-CN"/>
        </w:rPr>
        <w:t>4.1　测度设计原则</w:t>
      </w:r>
    </w:p>
    <w:p>
      <w:pPr>
        <w:ind w:firstLine="480"/>
      </w:pPr>
      <w:r>
        <w:rPr>
          <w:rFonts w:ascii="宋体" w:eastAsia="宋体" w:hAnsi="宋体" w:cs="宋体" w:hint="eastAsia"/>
          <w:b/>
          <w:lang w:eastAsia="zh-CN"/>
        </w:rPr>
        <w:t>原则一：维度正交性。</w:t>
      </w:r>
      <w:r>
        <w:rPr>
          <w:rFonts w:ascii="宋体" w:eastAsia="宋体" w:hAnsi="宋体" w:cs="宋体" w:hint="eastAsia"/>
          <w:lang w:eastAsia="zh-CN"/>
        </w:rPr>
        <w:t>四个维度分别对应文本的四个不同侧面：情感维度回答</w:t>
      </w:r>
      <w:r>
        <w:t>"</w:t>
      </w:r>
      <w:r>
        <w:rPr>
          <w:rFonts w:ascii="宋体" w:eastAsia="宋体" w:hAnsi="宋体" w:cs="宋体" w:hint="eastAsia"/>
          <w:lang w:eastAsia="zh-CN"/>
        </w:rPr>
        <w:t>态度如何</w:t>
      </w:r>
      <w:r>
        <w:t>"</w:t>
      </w:r>
      <w:r>
        <w:rPr>
          <w:rFonts w:ascii="宋体" w:eastAsia="宋体" w:hAnsi="宋体" w:cs="宋体" w:hint="eastAsia"/>
          <w:lang w:eastAsia="zh-CN"/>
        </w:rPr>
        <w:t>，语义维度回答</w:t>
      </w:r>
      <w:r>
        <w:t>"</w:t>
      </w:r>
      <w:r>
        <w:rPr>
          <w:rFonts w:ascii="宋体" w:eastAsia="宋体" w:hAnsi="宋体" w:cs="宋体" w:hint="eastAsia"/>
          <w:lang w:eastAsia="zh-CN"/>
        </w:rPr>
        <w:t>说了什么、信息量多大</w:t>
      </w:r>
      <w:r>
        <w:t>"</w:t>
      </w:r>
      <w:r>
        <w:rPr>
          <w:rFonts w:ascii="宋体" w:eastAsia="宋体" w:hAnsi="宋体" w:cs="宋体" w:hint="eastAsia"/>
          <w:lang w:eastAsia="zh-CN"/>
        </w:rPr>
        <w:t>，语言复杂度维度回答</w:t>
      </w:r>
      <w:r>
        <w:t>"</w:t>
      </w:r>
      <w:r>
        <w:rPr>
          <w:rFonts w:ascii="宋体" w:eastAsia="宋体" w:hAnsi="宋体" w:cs="宋体" w:hint="eastAsia"/>
          <w:lang w:eastAsia="zh-CN"/>
        </w:rPr>
        <w:t>怎么说</w:t>
      </w:r>
      <w:r>
        <w:t>"</w:t>
      </w:r>
      <w:r>
        <w:rPr>
          <w:rFonts w:ascii="宋体" w:eastAsia="宋体" w:hAnsi="宋体" w:cs="宋体" w:hint="eastAsia"/>
          <w:lang w:eastAsia="zh-CN"/>
        </w:rPr>
        <w:t>，信息结构维度回答</w:t>
      </w:r>
      <w:r>
        <w:t>"</w:t>
      </w:r>
      <w:r>
        <w:rPr>
          <w:rFonts w:ascii="宋体" w:eastAsia="宋体" w:hAnsi="宋体" w:cs="宋体" w:hint="eastAsia"/>
          <w:lang w:eastAsia="zh-CN"/>
        </w:rPr>
        <w:t>以什么组织形式说</w:t>
      </w:r>
      <w:r>
        <w:t>"</w:t>
      </w:r>
      <w:r>
        <w:rPr>
          <w:rFonts w:ascii="宋体" w:eastAsia="宋体" w:hAnsi="宋体" w:cs="宋体" w:hint="eastAsia"/>
          <w:lang w:eastAsia="zh-CN"/>
        </w:rPr>
        <w:t>。同一维度内的测度允许相关，跨维度应当尽量覆盖不同信息来源。</w:t>
      </w:r>
    </w:p>
    <w:p>
      <w:pPr>
        <w:ind w:firstLine="480"/>
      </w:pPr>
      <w:r>
        <w:rPr>
          <w:rFonts w:ascii="宋体" w:eastAsia="宋体" w:hAnsi="宋体" w:cs="宋体" w:hint="eastAsia"/>
          <w:b/>
          <w:lang w:eastAsia="zh-CN"/>
        </w:rPr>
        <w:t>原则二：定义可计算。</w:t>
      </w:r>
      <w:r>
        <w:rPr>
          <w:rFonts w:ascii="宋体" w:eastAsia="宋体" w:hAnsi="宋体" w:cs="宋体" w:hint="eastAsia"/>
          <w:lang w:eastAsia="zh-CN"/>
        </w:rPr>
        <w:t>每项测度必须能在普通</w:t>
      </w:r>
      <w:r>
        <w:t xml:space="preserve"> CPU </w:t>
      </w:r>
      <w:r>
        <w:rPr>
          <w:rFonts w:ascii="宋体" w:eastAsia="宋体" w:hAnsi="宋体" w:cs="宋体" w:hint="eastAsia"/>
          <w:lang w:eastAsia="zh-CN"/>
        </w:rPr>
        <w:t>上对一条文本独立计算，不依赖</w:t>
      </w:r>
      <w:r>
        <w:t xml:space="preserve"> GPU</w:t>
      </w:r>
      <w:r>
        <w:rPr>
          <w:rFonts w:ascii="宋体" w:eastAsia="宋体" w:hAnsi="宋体" w:cs="宋体" w:hint="eastAsia"/>
          <w:lang w:eastAsia="zh-CN"/>
        </w:rPr>
        <w:t>、不依赖大规模预训练模型、不依赖外部标注。</w:t>
      </w:r>
    </w:p>
    <w:p>
      <w:pPr>
        <w:ind w:firstLine="480"/>
      </w:pPr>
      <w:r>
        <w:rPr>
          <w:rFonts w:ascii="宋体" w:eastAsia="宋体" w:hAnsi="宋体" w:cs="宋体" w:hint="eastAsia"/>
          <w:b/>
          <w:lang w:eastAsia="zh-CN"/>
        </w:rPr>
        <w:t>原则三：资源可审计。</w:t>
      </w:r>
      <w:r>
        <w:rPr>
          <w:rFonts w:ascii="宋体" w:eastAsia="宋体" w:hAnsi="宋体" w:cs="宋体" w:hint="eastAsia"/>
          <w:lang w:eastAsia="zh-CN"/>
        </w:rPr>
        <w:t>所有词典、词表、词频资源均以显式文件或显式常量的形式提供，规模、来源、覆盖范围全部公开，便于第三方复现或替换。</w:t>
      </w:r>
    </w:p>
    <w:p>
      <w:pPr>
        <w:ind w:firstLine="480"/>
      </w:pPr>
      <w:r>
        <w:rPr>
          <w:rFonts w:ascii="宋体" w:eastAsia="宋体" w:hAnsi="宋体" w:cs="宋体" w:hint="eastAsia"/>
          <w:b/>
          <w:lang w:eastAsia="zh-CN"/>
        </w:rPr>
        <w:t>原则四：取值有界且可解释。</w:t>
      </w:r>
      <w:r>
        <w:rPr>
          <w:rFonts w:ascii="宋体" w:eastAsia="宋体" w:hAnsi="宋体" w:cs="宋体" w:hint="eastAsia"/>
          <w:lang w:eastAsia="zh-CN"/>
        </w:rPr>
        <w:t>凡是有理论取值区间的测度（如极性、比例类测度），都显式地压缩或归一化到该区间；凡是取值无上界的测度（如长度），做对数变换以压缩量纲。</w:t>
      </w:r>
    </w:p>
    <w:p>
      <w:pPr>
        <w:pStyle w:val="Heading3"/>
      </w:pPr>
      <w:r>
        <w:rPr>
          <w:rFonts w:ascii="宋体" w:hAnsi="宋体" w:eastAsia="宋体" w:cs="宋体" w:hint="eastAsia"/>
          <w:b/>
          <w:sz w:val="24"/>
          <w:lang w:eastAsia="zh-CN"/>
        </w:rPr>
        <w:t>4.2　情感维度测度（SE1—SE5）</w:t>
      </w:r>
    </w:p>
    <w:p>
      <w:pPr>
        <w:ind w:firstLine="480"/>
      </w:pPr>
      <w:r>
        <w:rPr>
          <w:rFonts w:ascii="宋体" w:eastAsia="宋体" w:hAnsi="宋体" w:cs="宋体" w:hint="eastAsia"/>
          <w:lang w:eastAsia="zh-CN"/>
        </w:rPr>
        <w:t>情感维度的计算单元是</w:t>
      </w:r>
      <w:r>
        <w:rPr>
          <w:rFonts w:ascii="宋体" w:eastAsia="宋体" w:hAnsi="宋体" w:cs="宋体" w:hint="eastAsia"/>
          <w:b/>
          <w:lang w:eastAsia="zh-CN"/>
        </w:rPr>
        <w:t>句子</w:t>
      </w:r>
      <w:r>
        <w:rPr>
          <w:rFonts w:ascii="宋体" w:eastAsia="宋体" w:hAnsi="宋体" w:cs="宋体" w:hint="eastAsia"/>
          <w:lang w:eastAsia="zh-CN"/>
        </w:rPr>
        <w:t>，而不是整条评论。理由是：一条评论往往包含多个评价侧面，整条评论直接打分会把不同侧面的情感混合，丢失结构信息。设评论</w:t>
      </w:r>
      <w:r>
        <w:t xml:space="preserve"> d </w:t>
      </w:r>
      <w:r>
        <w:rPr>
          <w:rFonts w:ascii="宋体" w:eastAsia="宋体" w:hAnsi="宋体" w:cs="宋体" w:hint="eastAsia"/>
          <w:lang w:eastAsia="zh-CN"/>
        </w:rPr>
        <w:t>的句集合为</w:t>
      </w:r>
      <w:r>
        <w:t xml:space="preserve"> S(d) = {s₁, …, sₙ}</w:t>
      </w:r>
      <w:r>
        <w:rPr>
          <w:rFonts w:ascii="宋体" w:eastAsia="宋体" w:hAnsi="宋体" w:cs="宋体" w:hint="eastAsia"/>
          <w:lang w:eastAsia="zh-CN"/>
        </w:rPr>
        <w:t>。</w:t>
      </w:r>
    </w:p>
    <w:p>
      <w:pPr>
        <w:ind w:firstLine="480"/>
      </w:pPr>
      <w:r>
        <w:rPr>
          <w:rFonts w:ascii="宋体" w:eastAsia="宋体" w:hAnsi="宋体" w:cs="宋体" w:hint="eastAsia"/>
          <w:b/>
          <w:lang w:eastAsia="zh-CN"/>
        </w:rPr>
        <w:t>句级情感得分</w:t>
      </w:r>
      <w:r>
        <w:rPr>
          <w:rFonts w:ascii="宋体" w:eastAsia="宋体" w:hAnsi="宋体" w:cs="宋体" w:hint="eastAsia"/>
          <w:lang w:eastAsia="zh-CN"/>
        </w:rPr>
        <w:t>的计算分三步。第一步，对句子分词得到词序列；第二步，扫描情感词典，对每个命中的情感词</w:t>
      </w:r>
      <w:r>
        <w:t xml:space="preserve"> w </w:t>
      </w:r>
      <w:r>
        <w:rPr>
          <w:rFonts w:ascii="宋体" w:eastAsia="宋体" w:hAnsi="宋体" w:cs="宋体" w:hint="eastAsia"/>
          <w:lang w:eastAsia="zh-CN"/>
        </w:rPr>
        <w:t>取其极性</w:t>
      </w:r>
      <w:r>
        <w:t xml:space="preserve"> pol(w) ∈ {+1, −1} </w:t>
      </w:r>
      <w:r>
        <w:rPr>
          <w:rFonts w:ascii="宋体" w:eastAsia="宋体" w:hAnsi="宋体" w:cs="宋体" w:hint="eastAsia"/>
          <w:lang w:eastAsia="zh-CN"/>
        </w:rPr>
        <w:t>与强度</w:t>
      </w:r>
      <w:r>
        <w:t xml:space="preserve"> str(w) ∈ [0.5, 1.5]</w:t>
      </w:r>
      <w:r>
        <w:rPr>
          <w:rFonts w:ascii="宋体" w:eastAsia="宋体" w:hAnsi="宋体" w:cs="宋体" w:hint="eastAsia"/>
          <w:lang w:eastAsia="zh-CN"/>
        </w:rPr>
        <w:t>；第三步，向前回看最多</w:t>
      </w:r>
      <w:r>
        <w:t xml:space="preserve"> 2 </w:t>
      </w:r>
      <w:r>
        <w:rPr>
          <w:rFonts w:ascii="宋体" w:eastAsia="宋体" w:hAnsi="宋体" w:cs="宋体" w:hint="eastAsia"/>
          <w:lang w:eastAsia="zh-CN"/>
        </w:rPr>
        <w:t>个词，若存在程度副词则按其系数（</w:t>
      </w:r>
      <w:r>
        <w:t>0.5—1.8</w:t>
      </w:r>
      <w:r>
        <w:rPr>
          <w:rFonts w:ascii="宋体" w:eastAsia="宋体" w:hAnsi="宋体" w:cs="宋体" w:hint="eastAsia"/>
          <w:lang w:eastAsia="zh-CN"/>
        </w:rPr>
        <w:t>）乘上强度，若存在否定词则极性翻转并衰减</w:t>
      </w:r>
      <w:r>
        <w:t xml:space="preserve"> 0.85</w:t>
      </w:r>
      <w:r>
        <w:rPr>
          <w:rFonts w:ascii="宋体" w:eastAsia="宋体" w:hAnsi="宋体" w:cs="宋体" w:hint="eastAsia"/>
          <w:lang w:eastAsia="zh-CN"/>
        </w:rPr>
        <w:t>。一个句子的原始得分为命中词的加权平均：</w:t>
      </w:r>
    </w:p>
    <w:p>
      <w:pPr>
        <w:ind w:firstLine="480"/>
      </w:pPr>
      <w:r>
        <w:t>score(s) = Σ∈hits pol(w)·str(w)·mod(w) / |hits|</w:t>
      </w:r>
    </w:p>
    <w:p>
      <w:pPr>
        <w:ind w:firstLine="480"/>
      </w:pPr>
      <w:r>
        <w:rPr>
          <w:rFonts w:ascii="宋体" w:eastAsia="宋体" w:hAnsi="宋体" w:cs="宋体" w:hint="eastAsia"/>
          <w:lang w:eastAsia="zh-CN"/>
        </w:rPr>
        <w:t>其中</w:t>
      </w:r>
      <w:r>
        <w:t xml:space="preserve"> hits </w:t>
      </w:r>
      <w:r>
        <w:rPr>
          <w:rFonts w:ascii="宋体" w:eastAsia="宋体" w:hAnsi="宋体" w:cs="宋体" w:hint="eastAsia"/>
          <w:lang w:eastAsia="zh-CN"/>
        </w:rPr>
        <w:t>为该句命中的情感词集合。若一句未命中任何情感词，则该句得分为</w:t>
      </w:r>
      <w:r>
        <w:t xml:space="preserve"> 0</w:t>
      </w:r>
      <w:r>
        <w:rPr>
          <w:rFonts w:ascii="宋体" w:eastAsia="宋体" w:hAnsi="宋体" w:cs="宋体" w:hint="eastAsia"/>
          <w:lang w:eastAsia="zh-CN"/>
        </w:rPr>
        <w:t>、强度为</w:t>
      </w:r>
      <w:r>
        <w:t xml:space="preserve"> 0</w:t>
      </w:r>
      <w:r>
        <w:rPr>
          <w:rFonts w:ascii="宋体" w:eastAsia="宋体" w:hAnsi="宋体" w:cs="宋体" w:hint="eastAsia"/>
          <w:lang w:eastAsia="zh-CN"/>
        </w:rPr>
        <w:t>。</w:t>
      </w:r>
    </w:p>
    <w:p>
      <w:pPr>
        <w:ind w:firstLine="480"/>
      </w:pPr>
      <w:r>
        <w:rPr>
          <w:rFonts w:ascii="宋体" w:eastAsia="宋体" w:hAnsi="宋体" w:cs="宋体" w:hint="eastAsia"/>
          <w:b/>
          <w:lang w:eastAsia="zh-CN"/>
        </w:rPr>
        <w:t>SE1 情感极性均值</w:t>
      </w:r>
      <w:r>
        <w:rPr>
          <w:rFonts w:ascii="宋体" w:eastAsia="宋体" w:hAnsi="宋体" w:cs="宋体" w:hint="eastAsia"/>
          <w:lang w:eastAsia="zh-CN"/>
        </w:rPr>
        <w:t>：句级极性取双曲正切压缩后的均值。</w:t>
      </w:r>
    </w:p>
    <w:p>
      <w:pPr>
        <w:ind w:firstLine="480"/>
      </w:pPr>
      <w:r>
        <w:t>SE1(d) = (1/|S|) · Σₛ tanh( score(s) / 0.9 )</w:t>
      </w:r>
    </w:p>
    <w:p>
      <w:pPr>
        <w:ind w:firstLine="480"/>
      </w:pPr>
      <w:r>
        <w:t xml:space="preserve">tanh </w:t>
      </w:r>
      <w:r>
        <w:rPr>
          <w:rFonts w:ascii="宋体" w:eastAsia="宋体" w:hAnsi="宋体" w:cs="宋体" w:hint="eastAsia"/>
          <w:lang w:eastAsia="zh-CN"/>
        </w:rPr>
        <w:t>把原始得分压缩到</w:t>
      </w:r>
      <w:r>
        <w:t xml:space="preserve"> (−1, 1)</w:t>
      </w:r>
      <w:r>
        <w:rPr>
          <w:rFonts w:ascii="宋体" w:eastAsia="宋体" w:hAnsi="宋体" w:cs="宋体" w:hint="eastAsia"/>
          <w:lang w:eastAsia="zh-CN"/>
        </w:rPr>
        <w:t>，避免个别强情感句主导整体取值；除数</w:t>
      </w:r>
      <w:r>
        <w:t xml:space="preserve"> 0.9 </w:t>
      </w:r>
      <w:r>
        <w:rPr>
          <w:rFonts w:ascii="宋体" w:eastAsia="宋体" w:hAnsi="宋体" w:cs="宋体" w:hint="eastAsia"/>
          <w:lang w:eastAsia="zh-CN"/>
        </w:rPr>
        <w:t>是缩放参数，用于让常见强度的句子分布落在区间的有效段内。</w:t>
      </w:r>
    </w:p>
    <w:p>
      <w:pPr>
        <w:ind w:firstLine="480"/>
      </w:pPr>
      <w:r>
        <w:rPr>
          <w:rFonts w:ascii="宋体" w:eastAsia="宋体" w:hAnsi="宋体" w:cs="宋体" w:hint="eastAsia"/>
          <w:b/>
          <w:lang w:eastAsia="zh-CN"/>
        </w:rPr>
        <w:t>SE2 情感强度</w:t>
      </w:r>
      <w:r>
        <w:rPr>
          <w:rFonts w:ascii="宋体" w:eastAsia="宋体" w:hAnsi="宋体" w:cs="宋体" w:hint="eastAsia"/>
          <w:lang w:eastAsia="zh-CN"/>
        </w:rPr>
        <w:t>：句级情感强度取</w:t>
      </w:r>
      <w:r>
        <w:t xml:space="preserve"> |score(s)| </w:t>
      </w:r>
      <w:r>
        <w:rPr>
          <w:rFonts w:ascii="宋体" w:eastAsia="宋体" w:hAnsi="宋体" w:cs="宋体" w:hint="eastAsia"/>
          <w:lang w:eastAsia="zh-CN"/>
        </w:rPr>
        <w:t>除以命中次数的截断值，再对全句平均。它衡量</w:t>
      </w:r>
      <w:r>
        <w:t>"</w:t>
      </w:r>
      <w:r>
        <w:rPr>
          <w:rFonts w:ascii="宋体" w:eastAsia="宋体" w:hAnsi="宋体" w:cs="宋体" w:hint="eastAsia"/>
          <w:lang w:eastAsia="zh-CN"/>
        </w:rPr>
        <w:t>情感的浓度</w:t>
      </w:r>
      <w:r>
        <w:t>"</w:t>
      </w:r>
      <w:r>
        <w:rPr>
          <w:rFonts w:ascii="宋体" w:eastAsia="宋体" w:hAnsi="宋体" w:cs="宋体" w:hint="eastAsia"/>
          <w:lang w:eastAsia="zh-CN"/>
        </w:rPr>
        <w:t>而非方向</w:t>
      </w:r>
      <w:r>
        <w:t>——</w:t>
      </w:r>
      <w:r>
        <w:rPr>
          <w:rFonts w:ascii="宋体" w:eastAsia="宋体" w:hAnsi="宋体" w:cs="宋体" w:hint="eastAsia"/>
          <w:lang w:eastAsia="zh-CN"/>
        </w:rPr>
        <w:t>一条充满强烈情绪的差评与一条充满强烈情绪的好评，</w:t>
      </w:r>
      <w:r>
        <w:t xml:space="preserve">SE2 </w:t>
      </w:r>
      <w:r>
        <w:rPr>
          <w:rFonts w:ascii="宋体" w:eastAsia="宋体" w:hAnsi="宋体" w:cs="宋体" w:hint="eastAsia"/>
          <w:lang w:eastAsia="zh-CN"/>
        </w:rPr>
        <w:t>都会很高。</w:t>
      </w:r>
    </w:p>
    <w:p>
      <w:pPr>
        <w:ind w:firstLine="480"/>
      </w:pPr>
      <w:r>
        <w:rPr>
          <w:rFonts w:ascii="宋体" w:eastAsia="宋体" w:hAnsi="宋体" w:cs="宋体" w:hint="eastAsia"/>
          <w:b/>
          <w:lang w:eastAsia="zh-CN"/>
        </w:rPr>
        <w:t>SE3 情感波动</w:t>
      </w:r>
      <w:r>
        <w:rPr>
          <w:rFonts w:ascii="宋体" w:eastAsia="宋体" w:hAnsi="宋体" w:cs="宋体" w:hint="eastAsia"/>
          <w:lang w:eastAsia="zh-CN"/>
        </w:rPr>
        <w:t>：句级极性的标准差，刻画评论内部情感的起伏程度。</w:t>
      </w:r>
    </w:p>
    <w:p>
      <w:pPr>
        <w:ind w:firstLine="480"/>
      </w:pPr>
      <w:r>
        <w:rPr>
          <w:rFonts w:ascii="宋体" w:eastAsia="宋体" w:hAnsi="宋体" w:cs="宋体" w:hint="eastAsia"/>
          <w:b/>
          <w:lang w:eastAsia="zh-CN"/>
        </w:rPr>
        <w:t>SE4 正负倾向度</w:t>
      </w:r>
      <w:r>
        <w:rPr>
          <w:rFonts w:ascii="宋体" w:eastAsia="宋体" w:hAnsi="宋体" w:cs="宋体" w:hint="eastAsia"/>
          <w:lang w:eastAsia="zh-CN"/>
        </w:rPr>
        <w:t>：</w:t>
      </w:r>
      <w:r>
        <w:t>(</w:t>
      </w:r>
      <w:r>
        <w:rPr>
          <w:rFonts w:ascii="宋体" w:eastAsia="宋体" w:hAnsi="宋体" w:cs="宋体" w:hint="eastAsia"/>
          <w:lang w:eastAsia="zh-CN"/>
        </w:rPr>
        <w:t>正句数</w:t>
      </w:r>
      <w:r>
        <w:t xml:space="preserve"> − </w:t>
      </w:r>
      <w:r>
        <w:rPr>
          <w:rFonts w:ascii="宋体" w:eastAsia="宋体" w:hAnsi="宋体" w:cs="宋体" w:hint="eastAsia"/>
          <w:lang w:eastAsia="zh-CN"/>
        </w:rPr>
        <w:t>负句数</w:t>
      </w:r>
      <w:r>
        <w:t>) / (</w:t>
      </w:r>
      <w:r>
        <w:rPr>
          <w:rFonts w:ascii="宋体" w:eastAsia="宋体" w:hAnsi="宋体" w:cs="宋体" w:hint="eastAsia"/>
          <w:lang w:eastAsia="zh-CN"/>
        </w:rPr>
        <w:t>正句数</w:t>
      </w:r>
      <w:r>
        <w:t xml:space="preserve"> + </w:t>
      </w:r>
      <w:r>
        <w:rPr>
          <w:rFonts w:ascii="宋体" w:eastAsia="宋体" w:hAnsi="宋体" w:cs="宋体" w:hint="eastAsia"/>
          <w:lang w:eastAsia="zh-CN"/>
        </w:rPr>
        <w:t>负句数</w:t>
      </w:r>
      <w:r>
        <w:t>)</w:t>
      </w:r>
      <w:r>
        <w:rPr>
          <w:rFonts w:ascii="宋体" w:eastAsia="宋体" w:hAnsi="宋体" w:cs="宋体" w:hint="eastAsia"/>
          <w:lang w:eastAsia="zh-CN"/>
        </w:rPr>
        <w:t>，其中正句、负句按句级极性是否越过</w:t>
      </w:r>
      <w:r>
        <w:t xml:space="preserve"> ±0.05 </w:t>
      </w:r>
      <w:r>
        <w:rPr>
          <w:rFonts w:ascii="宋体" w:eastAsia="宋体" w:hAnsi="宋体" w:cs="宋体" w:hint="eastAsia"/>
          <w:lang w:eastAsia="zh-CN"/>
        </w:rPr>
        <w:t>判定。取值</w:t>
      </w:r>
      <w:r>
        <w:t xml:space="preserve"> [−1, 1]</w:t>
      </w:r>
      <w:r>
        <w:rPr>
          <w:rFonts w:ascii="宋体" w:eastAsia="宋体" w:hAnsi="宋体" w:cs="宋体" w:hint="eastAsia"/>
          <w:lang w:eastAsia="zh-CN"/>
        </w:rPr>
        <w:t>，与</w:t>
      </w:r>
      <w:r>
        <w:t xml:space="preserve"> SE1 </w:t>
      </w:r>
      <w:r>
        <w:rPr>
          <w:rFonts w:ascii="宋体" w:eastAsia="宋体" w:hAnsi="宋体" w:cs="宋体" w:hint="eastAsia"/>
          <w:lang w:eastAsia="zh-CN"/>
        </w:rPr>
        <w:t>的区别在于它只看方向计数，对情感强弱不敏感。</w:t>
      </w:r>
    </w:p>
    <w:p>
      <w:pPr>
        <w:ind w:firstLine="480"/>
      </w:pPr>
      <w:r>
        <w:rPr>
          <w:rFonts w:ascii="宋体" w:eastAsia="宋体" w:hAnsi="宋体" w:cs="宋体" w:hint="eastAsia"/>
          <w:b/>
          <w:lang w:eastAsia="zh-CN"/>
        </w:rPr>
        <w:t>SE5 情感一致性</w:t>
      </w:r>
      <w:r>
        <w:rPr>
          <w:rFonts w:ascii="宋体" w:eastAsia="宋体" w:hAnsi="宋体" w:cs="宋体" w:hint="eastAsia"/>
          <w:lang w:eastAsia="zh-CN"/>
        </w:rPr>
        <w:t>：与主导极性同号的句子占比，刻画评论</w:t>
      </w:r>
      <w:r>
        <w:t>"</w:t>
      </w:r>
      <w:r>
        <w:rPr>
          <w:rFonts w:ascii="宋体" w:eastAsia="宋体" w:hAnsi="宋体" w:cs="宋体" w:hint="eastAsia"/>
          <w:lang w:eastAsia="zh-CN"/>
        </w:rPr>
        <w:t>是否一条道走到黑</w:t>
      </w:r>
      <w:r>
        <w:t>"</w:t>
      </w:r>
      <w:r>
        <w:rPr>
          <w:rFonts w:ascii="宋体" w:eastAsia="宋体" w:hAnsi="宋体" w:cs="宋体" w:hint="eastAsia"/>
          <w:lang w:eastAsia="zh-CN"/>
        </w:rPr>
        <w:t>。取值</w:t>
      </w:r>
      <w:r>
        <w:t xml:space="preserve"> [0.5, 1] </w:t>
      </w:r>
      <w:r>
        <w:rPr>
          <w:rFonts w:ascii="宋体" w:eastAsia="宋体" w:hAnsi="宋体" w:cs="宋体" w:hint="eastAsia"/>
          <w:lang w:eastAsia="zh-CN"/>
        </w:rPr>
        <w:t>附近，值越低说明评论内部越矛盾（典型的</w:t>
      </w:r>
      <w:r>
        <w:t>"</w:t>
      </w:r>
      <w:r>
        <w:rPr>
          <w:rFonts w:ascii="宋体" w:eastAsia="宋体" w:hAnsi="宋体" w:cs="宋体" w:hint="eastAsia"/>
          <w:lang w:eastAsia="zh-CN"/>
        </w:rPr>
        <w:t>内容好但翻译差</w:t>
      </w:r>
      <w:r>
        <w:t>"</w:t>
      </w:r>
      <w:r>
        <w:rPr>
          <w:rFonts w:ascii="宋体" w:eastAsia="宋体" w:hAnsi="宋体" w:cs="宋体" w:hint="eastAsia"/>
          <w:lang w:eastAsia="zh-CN"/>
        </w:rPr>
        <w:t>型评论）。</w:t>
      </w:r>
    </w:p>
    <w:p>
      <w:pPr>
        <w:pStyle w:val="Heading3"/>
      </w:pPr>
      <w:r>
        <w:rPr>
          <w:rFonts w:ascii="宋体" w:hAnsi="宋体" w:eastAsia="宋体" w:cs="宋体" w:hint="eastAsia"/>
          <w:b/>
          <w:sz w:val="24"/>
          <w:lang w:eastAsia="zh-CN"/>
        </w:rPr>
        <w:t>4.3　语义维度测度（SM1—SM4）</w:t>
      </w:r>
    </w:p>
    <w:p>
      <w:pPr>
        <w:ind w:firstLine="480"/>
      </w:pPr>
      <w:r>
        <w:rPr>
          <w:rFonts w:ascii="宋体" w:eastAsia="宋体" w:hAnsi="宋体" w:cs="宋体" w:hint="eastAsia"/>
          <w:lang w:eastAsia="zh-CN"/>
        </w:rPr>
        <w:t>语义维度刻画评论</w:t>
      </w:r>
      <w:r>
        <w:t>"</w:t>
      </w:r>
      <w:r>
        <w:rPr>
          <w:rFonts w:ascii="宋体" w:eastAsia="宋体" w:hAnsi="宋体" w:cs="宋体" w:hint="eastAsia"/>
          <w:lang w:eastAsia="zh-CN"/>
        </w:rPr>
        <w:t>谈了什么</w:t>
      </w:r>
      <w:r>
        <w:t>"</w:t>
      </w:r>
      <w:r>
        <w:rPr>
          <w:rFonts w:ascii="宋体" w:eastAsia="宋体" w:hAnsi="宋体" w:cs="宋体" w:hint="eastAsia"/>
          <w:lang w:eastAsia="zh-CN"/>
        </w:rPr>
        <w:t>与</w:t>
      </w:r>
      <w:r>
        <w:t>"</w:t>
      </w:r>
      <w:r>
        <w:rPr>
          <w:rFonts w:ascii="宋体" w:eastAsia="宋体" w:hAnsi="宋体" w:cs="宋体" w:hint="eastAsia"/>
          <w:lang w:eastAsia="zh-CN"/>
        </w:rPr>
        <w:t>信息量多大</w:t>
      </w:r>
      <w:r>
        <w:t>"</w:t>
      </w:r>
      <w:r>
        <w:rPr>
          <w:rFonts w:ascii="宋体" w:eastAsia="宋体" w:hAnsi="宋体" w:cs="宋体" w:hint="eastAsia"/>
          <w:lang w:eastAsia="zh-CN"/>
        </w:rPr>
        <w:t>。</w:t>
      </w:r>
    </w:p>
    <w:p>
      <w:pPr>
        <w:ind w:firstLine="480"/>
      </w:pPr>
      <w:r>
        <w:rPr>
          <w:rFonts w:ascii="宋体" w:eastAsia="宋体" w:hAnsi="宋体" w:cs="宋体" w:hint="eastAsia"/>
          <w:b/>
          <w:lang w:eastAsia="zh-CN"/>
        </w:rPr>
        <w:t>SM1 主题集中度</w:t>
      </w:r>
      <w:r>
        <w:rPr>
          <w:rFonts w:ascii="宋体" w:eastAsia="宋体" w:hAnsi="宋体" w:cs="宋体" w:hint="eastAsia"/>
          <w:lang w:eastAsia="zh-CN"/>
        </w:rPr>
        <w:t>：本文维护一个包含</w:t>
      </w:r>
      <w:r>
        <w:t xml:space="preserve"> 27 </w:t>
      </w:r>
      <w:r>
        <w:rPr>
          <w:rFonts w:ascii="宋体" w:eastAsia="宋体" w:hAnsi="宋体" w:cs="宋体" w:hint="eastAsia"/>
          <w:lang w:eastAsia="zh-CN"/>
        </w:rPr>
        <w:t>个图书评论领域评价词的词表（如</w:t>
      </w:r>
      <w:r>
        <w:t>"</w:t>
      </w:r>
      <w:r>
        <w:rPr>
          <w:rFonts w:ascii="宋体" w:eastAsia="宋体" w:hAnsi="宋体" w:cs="宋体" w:hint="eastAsia"/>
          <w:lang w:eastAsia="zh-CN"/>
        </w:rPr>
        <w:t>情节、人物、文笔、翻译、装帧、价格、节奏</w:t>
      </w:r>
      <w:r>
        <w:t>"</w:t>
      </w:r>
      <w:r>
        <w:rPr>
          <w:rFonts w:ascii="宋体" w:eastAsia="宋体" w:hAnsi="宋体" w:cs="宋体" w:hint="eastAsia"/>
          <w:lang w:eastAsia="zh-CN"/>
        </w:rPr>
        <w:t>等）。统计评论中命中的评价词及其频次，取最大频次占总命中次数的比例；若总命中次数为</w:t>
      </w:r>
      <w:r>
        <w:t xml:space="preserve"> 0 </w:t>
      </w:r>
      <w:r>
        <w:rPr>
          <w:rFonts w:ascii="宋体" w:eastAsia="宋体" w:hAnsi="宋体" w:cs="宋体" w:hint="eastAsia"/>
          <w:lang w:eastAsia="zh-CN"/>
        </w:rPr>
        <w:t>则取</w:t>
      </w:r>
      <w:r>
        <w:t xml:space="preserve"> 0</w:t>
      </w:r>
      <w:r>
        <w:rPr>
          <w:rFonts w:ascii="宋体" w:eastAsia="宋体" w:hAnsi="宋体" w:cs="宋体" w:hint="eastAsia"/>
          <w:lang w:eastAsia="zh-CN"/>
        </w:rPr>
        <w:t>，为</w:t>
      </w:r>
      <w:r>
        <w:t xml:space="preserve"> 1 </w:t>
      </w:r>
      <w:r>
        <w:rPr>
          <w:rFonts w:ascii="宋体" w:eastAsia="宋体" w:hAnsi="宋体" w:cs="宋体" w:hint="eastAsia"/>
          <w:lang w:eastAsia="zh-CN"/>
        </w:rPr>
        <w:t>则取</w:t>
      </w:r>
      <w:r>
        <w:t xml:space="preserve"> 1</w:t>
      </w:r>
      <w:r>
        <w:rPr>
          <w:rFonts w:ascii="宋体" w:eastAsia="宋体" w:hAnsi="宋体" w:cs="宋体" w:hint="eastAsia"/>
          <w:lang w:eastAsia="zh-CN"/>
        </w:rPr>
        <w:t>。该测度反映评论是</w:t>
      </w:r>
      <w:r>
        <w:t>"</w:t>
      </w:r>
      <w:r>
        <w:rPr>
          <w:rFonts w:ascii="宋体" w:eastAsia="宋体" w:hAnsi="宋体" w:cs="宋体" w:hint="eastAsia"/>
          <w:lang w:eastAsia="zh-CN"/>
        </w:rPr>
        <w:t>集中谈一个侧面</w:t>
      </w:r>
      <w:r>
        <w:t>"</w:t>
      </w:r>
      <w:r>
        <w:rPr>
          <w:rFonts w:ascii="宋体" w:eastAsia="宋体" w:hAnsi="宋体" w:cs="宋体" w:hint="eastAsia"/>
          <w:lang w:eastAsia="zh-CN"/>
        </w:rPr>
        <w:t>还是</w:t>
      </w:r>
      <w:r>
        <w:t>"</w:t>
      </w:r>
      <w:r>
        <w:rPr>
          <w:rFonts w:ascii="宋体" w:eastAsia="宋体" w:hAnsi="宋体" w:cs="宋体" w:hint="eastAsia"/>
          <w:lang w:eastAsia="zh-CN"/>
        </w:rPr>
        <w:t>面面俱到</w:t>
      </w:r>
      <w:r>
        <w:t>"</w:t>
      </w:r>
      <w:r>
        <w:rPr>
          <w:rFonts w:ascii="宋体" w:eastAsia="宋体" w:hAnsi="宋体" w:cs="宋体" w:hint="eastAsia"/>
          <w:lang w:eastAsia="zh-CN"/>
        </w:rPr>
        <w:t>。</w:t>
      </w:r>
    </w:p>
    <w:p>
      <w:pPr>
        <w:ind w:firstLine="480"/>
      </w:pPr>
      <w:r>
        <w:rPr>
          <w:rFonts w:ascii="宋体" w:eastAsia="宋体" w:hAnsi="宋体" w:cs="宋体" w:hint="eastAsia"/>
          <w:b/>
          <w:lang w:eastAsia="zh-CN"/>
        </w:rPr>
        <w:t>SM2 信息含量</w:t>
      </w:r>
      <w:r>
        <w:rPr>
          <w:rFonts w:ascii="宋体" w:eastAsia="宋体" w:hAnsi="宋体" w:cs="宋体" w:hint="eastAsia"/>
          <w:lang w:eastAsia="zh-CN"/>
        </w:rPr>
        <w:t>：内容词平均</w:t>
      </w:r>
      <w:r>
        <w:t xml:space="preserve"> IDF</w:t>
      </w:r>
      <w:r>
        <w:rPr>
          <w:rFonts w:ascii="宋体" w:eastAsia="宋体" w:hAnsi="宋体" w:cs="宋体" w:hint="eastAsia"/>
          <w:lang w:eastAsia="zh-CN"/>
        </w:rPr>
        <w:t>。</w:t>
      </w:r>
    </w:p>
    <w:p>
      <w:pPr>
        <w:ind w:firstLine="480"/>
      </w:pPr>
      <w:r>
        <w:t>SM2(d) = (1/|W|) · Σ_{w∈W} IDF(w)</w:t>
      </w:r>
    </w:p>
    <w:p>
      <w:pPr>
        <w:ind w:firstLine="480"/>
      </w:pPr>
      <w:r>
        <w:rPr>
          <w:rFonts w:ascii="宋体" w:eastAsia="宋体" w:hAnsi="宋体" w:cs="宋体" w:hint="eastAsia"/>
          <w:lang w:eastAsia="zh-CN"/>
        </w:rPr>
        <w:t>其中</w:t>
      </w:r>
      <w:r>
        <w:t xml:space="preserve"> W </w:t>
      </w:r>
      <w:r>
        <w:rPr>
          <w:rFonts w:ascii="宋体" w:eastAsia="宋体" w:hAnsi="宋体" w:cs="宋体" w:hint="eastAsia"/>
          <w:lang w:eastAsia="zh-CN"/>
        </w:rPr>
        <w:t>为评论的内容词集合（去除停用词、标点与纯数字）。</w:t>
      </w:r>
      <w:r>
        <w:t xml:space="preserve">IDF </w:t>
      </w:r>
      <w:r>
        <w:rPr>
          <w:rFonts w:ascii="宋体" w:eastAsia="宋体" w:hAnsi="宋体" w:cs="宋体" w:hint="eastAsia"/>
          <w:lang w:eastAsia="zh-CN"/>
        </w:rPr>
        <w:t>越高说明用词越</w:t>
      </w:r>
      <w:r>
        <w:t>"</w:t>
      </w:r>
      <w:r>
        <w:rPr>
          <w:rFonts w:ascii="宋体" w:eastAsia="宋体" w:hAnsi="宋体" w:cs="宋体" w:hint="eastAsia"/>
          <w:lang w:eastAsia="zh-CN"/>
        </w:rPr>
        <w:t>少见</w:t>
      </w:r>
      <w:r>
        <w:t>"</w:t>
      </w:r>
      <w:r>
        <w:rPr>
          <w:rFonts w:ascii="宋体" w:eastAsia="宋体" w:hAnsi="宋体" w:cs="宋体" w:hint="eastAsia"/>
          <w:lang w:eastAsia="zh-CN"/>
        </w:rPr>
        <w:t>，评论传递的独有信息越多。</w:t>
      </w:r>
    </w:p>
    <w:p>
      <w:pPr>
        <w:ind w:firstLine="480"/>
      </w:pPr>
      <w:r>
        <w:rPr>
          <w:rFonts w:ascii="宋体" w:eastAsia="宋体" w:hAnsi="宋体" w:cs="宋体" w:hint="eastAsia"/>
          <w:b/>
          <w:lang w:eastAsia="zh-CN"/>
        </w:rPr>
        <w:t>SM3 领域相关度</w:t>
      </w:r>
      <w:r>
        <w:rPr>
          <w:rFonts w:ascii="宋体" w:eastAsia="宋体" w:hAnsi="宋体" w:cs="宋体" w:hint="eastAsia"/>
          <w:lang w:eastAsia="zh-CN"/>
        </w:rPr>
        <w:t>：评论</w:t>
      </w:r>
      <w:r>
        <w:t xml:space="preserve"> TF-IDF </w:t>
      </w:r>
      <w:r>
        <w:rPr>
          <w:rFonts w:ascii="宋体" w:eastAsia="宋体" w:hAnsi="宋体" w:cs="宋体" w:hint="eastAsia"/>
          <w:lang w:eastAsia="zh-CN"/>
        </w:rPr>
        <w:t>向量与其所属图书类别质心向量的余弦相似度。类别质心由该类别全部评论的</w:t>
      </w:r>
      <w:r>
        <w:t xml:space="preserve"> TF-IDF </w:t>
      </w:r>
      <w:r>
        <w:rPr>
          <w:rFonts w:ascii="宋体" w:eastAsia="宋体" w:hAnsi="宋体" w:cs="宋体" w:hint="eastAsia"/>
          <w:lang w:eastAsia="zh-CN"/>
        </w:rPr>
        <w:t>均值构成。直觉上，</w:t>
      </w:r>
      <w:r>
        <w:t xml:space="preserve">SM3 </w:t>
      </w:r>
      <w:r>
        <w:rPr>
          <w:rFonts w:ascii="宋体" w:eastAsia="宋体" w:hAnsi="宋体" w:cs="宋体" w:hint="eastAsia"/>
          <w:lang w:eastAsia="zh-CN"/>
        </w:rPr>
        <w:t>衡量</w:t>
      </w:r>
      <w:r>
        <w:t>"</w:t>
      </w:r>
      <w:r>
        <w:rPr>
          <w:rFonts w:ascii="宋体" w:eastAsia="宋体" w:hAnsi="宋体" w:cs="宋体" w:hint="eastAsia"/>
          <w:lang w:eastAsia="zh-CN"/>
        </w:rPr>
        <w:t>这条评论说的话像不像这个类别的人会说的话</w:t>
      </w:r>
      <w:r>
        <w:t>"</w:t>
      </w:r>
      <w:r>
        <w:rPr>
          <w:rFonts w:ascii="宋体" w:eastAsia="宋体" w:hAnsi="宋体" w:cs="宋体" w:hint="eastAsia"/>
          <w:lang w:eastAsia="zh-CN"/>
        </w:rPr>
        <w:t>。</w:t>
      </w:r>
    </w:p>
    <w:p>
      <w:pPr>
        <w:ind w:firstLine="480"/>
      </w:pPr>
      <w:r>
        <w:rPr>
          <w:rFonts w:ascii="宋体" w:eastAsia="宋体" w:hAnsi="宋体" w:cs="宋体" w:hint="eastAsia"/>
          <w:b/>
          <w:lang w:eastAsia="zh-CN"/>
        </w:rPr>
        <w:t>SM4 语义离散度</w:t>
      </w:r>
      <w:r>
        <w:rPr>
          <w:rFonts w:ascii="宋体" w:eastAsia="宋体" w:hAnsi="宋体" w:cs="宋体" w:hint="eastAsia"/>
          <w:lang w:eastAsia="zh-CN"/>
        </w:rPr>
        <w:t>：</w:t>
      </w:r>
      <w:r>
        <w:t xml:space="preserve">1 </w:t>
      </w:r>
      <w:r>
        <w:rPr>
          <w:rFonts w:ascii="宋体" w:eastAsia="宋体" w:hAnsi="宋体" w:cs="宋体" w:hint="eastAsia"/>
          <w:lang w:eastAsia="zh-CN"/>
        </w:rPr>
        <w:t>减去评论内各句向量（</w:t>
      </w:r>
      <w:r>
        <w:t xml:space="preserve">TF-IDF + SVD </w:t>
      </w:r>
      <w:r>
        <w:rPr>
          <w:rFonts w:ascii="宋体" w:eastAsia="宋体" w:hAnsi="宋体" w:cs="宋体" w:hint="eastAsia"/>
          <w:lang w:eastAsia="zh-CN"/>
        </w:rPr>
        <w:t>降维到</w:t>
      </w:r>
      <w:r>
        <w:t xml:space="preserve"> 24 </w:t>
      </w:r>
      <w:r>
        <w:rPr>
          <w:rFonts w:ascii="宋体" w:eastAsia="宋体" w:hAnsi="宋体" w:cs="宋体" w:hint="eastAsia"/>
          <w:lang w:eastAsia="zh-CN"/>
        </w:rPr>
        <w:t>维）两两余弦相似度的均值。值越高说明句与句之间说的内容越分散，即</w:t>
      </w:r>
      <w:r>
        <w:t>"</w:t>
      </w:r>
      <w:r>
        <w:rPr>
          <w:rFonts w:ascii="宋体" w:eastAsia="宋体" w:hAnsi="宋体" w:cs="宋体" w:hint="eastAsia"/>
          <w:lang w:eastAsia="zh-CN"/>
        </w:rPr>
        <w:t>一条评论里塞进了多个话题</w:t>
      </w:r>
      <w:r>
        <w:t>"</w:t>
      </w:r>
      <w:r>
        <w:rPr>
          <w:rFonts w:ascii="宋体" w:eastAsia="宋体" w:hAnsi="宋体" w:cs="宋体" w:hint="eastAsia"/>
          <w:lang w:eastAsia="zh-CN"/>
        </w:rPr>
        <w:t>。</w:t>
      </w:r>
    </w:p>
    <w:p>
      <w:pPr>
        <w:pStyle w:val="Heading3"/>
      </w:pPr>
      <w:r>
        <w:rPr>
          <w:rFonts w:ascii="宋体" w:hAnsi="宋体" w:eastAsia="宋体" w:cs="宋体" w:hint="eastAsia"/>
          <w:b/>
          <w:sz w:val="24"/>
          <w:lang w:eastAsia="zh-CN"/>
        </w:rPr>
        <w:t>4.4　语言复杂度维度测度（LC1—LC5）</w:t>
      </w:r>
    </w:p>
    <w:p>
      <w:pPr>
        <w:ind w:firstLine="480"/>
      </w:pPr>
      <w:r>
        <w:rPr>
          <w:rFonts w:ascii="宋体" w:eastAsia="宋体" w:hAnsi="宋体" w:cs="宋体" w:hint="eastAsia"/>
          <w:b/>
          <w:lang w:eastAsia="zh-CN"/>
        </w:rPr>
        <w:t>LC1 词汇丰富度</w:t>
      </w:r>
      <w:r>
        <w:rPr>
          <w:rFonts w:ascii="宋体" w:eastAsia="宋体" w:hAnsi="宋体" w:cs="宋体" w:hint="eastAsia"/>
          <w:lang w:eastAsia="zh-CN"/>
        </w:rPr>
        <w:t>：</w:t>
      </w:r>
      <w:r>
        <w:t>Types / √Tokens</w:t>
      </w:r>
      <w:r>
        <w:rPr>
          <w:rFonts w:ascii="宋体" w:eastAsia="宋体" w:hAnsi="宋体" w:cs="宋体" w:hint="eastAsia"/>
          <w:lang w:eastAsia="zh-CN"/>
        </w:rPr>
        <w:t>，其中</w:t>
      </w:r>
      <w:r>
        <w:t xml:space="preserve"> Types </w:t>
      </w:r>
      <w:r>
        <w:rPr>
          <w:rFonts w:ascii="宋体" w:eastAsia="宋体" w:hAnsi="宋体" w:cs="宋体" w:hint="eastAsia"/>
          <w:lang w:eastAsia="zh-CN"/>
        </w:rPr>
        <w:t>为不同内容词数、</w:t>
      </w:r>
      <w:r>
        <w:t xml:space="preserve">Tokens </w:t>
      </w:r>
      <w:r>
        <w:rPr>
          <w:rFonts w:ascii="宋体" w:eastAsia="宋体" w:hAnsi="宋体" w:cs="宋体" w:hint="eastAsia"/>
          <w:lang w:eastAsia="zh-CN"/>
        </w:rPr>
        <w:t>为内容词总数。采用根号校正以消除长度影响。</w:t>
      </w:r>
    </w:p>
    <w:p>
      <w:pPr>
        <w:ind w:firstLine="480"/>
      </w:pPr>
      <w:r>
        <w:rPr>
          <w:rFonts w:ascii="宋体" w:eastAsia="宋体" w:hAnsi="宋体" w:cs="宋体" w:hint="eastAsia"/>
          <w:b/>
          <w:lang w:eastAsia="zh-CN"/>
        </w:rPr>
        <w:t>LC2 平均句长</w:t>
      </w:r>
      <w:r>
        <w:rPr>
          <w:rFonts w:ascii="宋体" w:eastAsia="宋体" w:hAnsi="宋体" w:cs="宋体" w:hint="eastAsia"/>
          <w:lang w:eastAsia="zh-CN"/>
        </w:rPr>
        <w:t>：句均字符数。</w:t>
      </w:r>
    </w:p>
    <w:p>
      <w:pPr>
        <w:ind w:firstLine="480"/>
      </w:pPr>
      <w:r>
        <w:rPr>
          <w:rFonts w:ascii="宋体" w:eastAsia="宋体" w:hAnsi="宋体" w:cs="宋体" w:hint="eastAsia"/>
          <w:b/>
          <w:lang w:eastAsia="zh-CN"/>
        </w:rPr>
        <w:t>LC3 词汇难度</w:t>
      </w:r>
      <w:r>
        <w:rPr>
          <w:rFonts w:ascii="宋体" w:eastAsia="宋体" w:hAnsi="宋体" w:cs="宋体" w:hint="eastAsia"/>
          <w:lang w:eastAsia="zh-CN"/>
        </w:rPr>
        <w:t>：内容词难度代理的均值。对单字词，难度取</w:t>
      </w:r>
      <w:r>
        <w:t xml:space="preserve"> −log₁₀(</w:t>
      </w:r>
      <w:r>
        <w:rPr>
          <w:rFonts w:ascii="宋体" w:eastAsia="宋体" w:hAnsi="宋体" w:cs="宋体" w:hint="eastAsia"/>
          <w:lang w:eastAsia="zh-CN"/>
        </w:rPr>
        <w:t>相对字频</w:t>
      </w:r>
      <w:r>
        <w:t>)</w:t>
      </w:r>
      <w:r>
        <w:rPr>
          <w:rFonts w:ascii="宋体" w:eastAsia="宋体" w:hAnsi="宋体" w:cs="宋体" w:hint="eastAsia"/>
          <w:lang w:eastAsia="zh-CN"/>
        </w:rPr>
        <w:t>，字频由常用字表位置近似；对多字词，难度取</w:t>
      </w:r>
      <w:r>
        <w:t xml:space="preserve"> −log₁₀(f/10⁶)</w:t>
      </w:r>
      <w:r>
        <w:rPr>
          <w:rFonts w:ascii="宋体" w:eastAsia="宋体" w:hAnsi="宋体" w:cs="宋体" w:hint="eastAsia"/>
          <w:lang w:eastAsia="zh-CN"/>
        </w:rPr>
        <w:t>，</w:t>
      </w:r>
      <w:r>
        <w:t xml:space="preserve">f </w:t>
      </w:r>
      <w:r>
        <w:rPr>
          <w:rFonts w:ascii="宋体" w:eastAsia="宋体" w:hAnsi="宋体" w:cs="宋体" w:hint="eastAsia"/>
          <w:lang w:eastAsia="zh-CN"/>
        </w:rPr>
        <w:t>为</w:t>
      </w:r>
      <w:r>
        <w:t xml:space="preserve"> jieba </w:t>
      </w:r>
      <w:r>
        <w:rPr>
          <w:rFonts w:ascii="宋体" w:eastAsia="宋体" w:hAnsi="宋体" w:cs="宋体" w:hint="eastAsia"/>
          <w:lang w:eastAsia="zh-CN"/>
        </w:rPr>
        <w:t>内置词典词频。值越高说明用词越生僻。</w:t>
      </w:r>
    </w:p>
    <w:p>
      <w:pPr>
        <w:ind w:firstLine="480"/>
      </w:pPr>
      <w:r>
        <w:rPr>
          <w:rFonts w:ascii="宋体" w:eastAsia="宋体" w:hAnsi="宋体" w:cs="宋体" w:hint="eastAsia"/>
          <w:b/>
          <w:lang w:eastAsia="zh-CN"/>
        </w:rPr>
        <w:t>LC4 长词率</w:t>
      </w:r>
      <w:r>
        <w:rPr>
          <w:rFonts w:ascii="宋体" w:eastAsia="宋体" w:hAnsi="宋体" w:cs="宋体" w:hint="eastAsia"/>
          <w:lang w:eastAsia="zh-CN"/>
        </w:rPr>
        <w:t>：长度不小于</w:t>
      </w:r>
      <w:r>
        <w:t xml:space="preserve"> 3 </w:t>
      </w:r>
      <w:r>
        <w:rPr>
          <w:rFonts w:ascii="宋体" w:eastAsia="宋体" w:hAnsi="宋体" w:cs="宋体" w:hint="eastAsia"/>
          <w:lang w:eastAsia="zh-CN"/>
        </w:rPr>
        <w:t>的内容词占比。汉语双音节词占绝对主导，三字以上的词往往是术语、成语或专有名词，因此该测度可视为</w:t>
      </w:r>
      <w:r>
        <w:t>"</w:t>
      </w:r>
      <w:r>
        <w:rPr>
          <w:rFonts w:ascii="宋体" w:eastAsia="宋体" w:hAnsi="宋体" w:cs="宋体" w:hint="eastAsia"/>
          <w:lang w:eastAsia="zh-CN"/>
        </w:rPr>
        <w:t>术语化程度</w:t>
      </w:r>
      <w:r>
        <w:t>"</w:t>
      </w:r>
      <w:r>
        <w:rPr>
          <w:rFonts w:ascii="宋体" w:eastAsia="宋体" w:hAnsi="宋体" w:cs="宋体" w:hint="eastAsia"/>
          <w:lang w:eastAsia="zh-CN"/>
        </w:rPr>
        <w:t>的代理。</w:t>
      </w:r>
    </w:p>
    <w:p>
      <w:pPr>
        <w:ind w:firstLine="480"/>
      </w:pPr>
      <w:r>
        <w:rPr>
          <w:rFonts w:ascii="宋体" w:eastAsia="宋体" w:hAnsi="宋体" w:cs="宋体" w:hint="eastAsia"/>
          <w:b/>
          <w:lang w:eastAsia="zh-CN"/>
        </w:rPr>
        <w:t>LC5 修饰密度</w:t>
      </w:r>
      <w:r>
        <w:rPr>
          <w:rFonts w:ascii="宋体" w:eastAsia="宋体" w:hAnsi="宋体" w:cs="宋体" w:hint="eastAsia"/>
          <w:lang w:eastAsia="zh-CN"/>
        </w:rPr>
        <w:t>：形容词与副词类词例占全部词例的比例，含程度副词命中。它刻画文本的主观修饰强度。</w:t>
      </w:r>
    </w:p>
    <w:p>
      <w:pPr>
        <w:pStyle w:val="Heading3"/>
      </w:pPr>
      <w:r>
        <w:rPr>
          <w:rFonts w:ascii="宋体" w:hAnsi="宋体" w:eastAsia="宋体" w:cs="宋体" w:hint="eastAsia"/>
          <w:b/>
          <w:sz w:val="24"/>
          <w:lang w:eastAsia="zh-CN"/>
        </w:rPr>
        <w:t>4.5　信息结构维度测度（IS1—IS6）</w:t>
      </w:r>
    </w:p>
    <w:p>
      <w:pPr>
        <w:ind w:firstLine="480"/>
      </w:pPr>
      <w:r>
        <w:rPr>
          <w:rFonts w:ascii="宋体" w:eastAsia="宋体" w:hAnsi="宋体" w:cs="宋体" w:hint="eastAsia"/>
          <w:lang w:eastAsia="zh-CN"/>
        </w:rPr>
        <w:t>信息结构维度刻画评论的</w:t>
      </w:r>
      <w:r>
        <w:t>"</w:t>
      </w:r>
      <w:r>
        <w:rPr>
          <w:rFonts w:ascii="宋体" w:eastAsia="宋体" w:hAnsi="宋体" w:cs="宋体" w:hint="eastAsia"/>
          <w:lang w:eastAsia="zh-CN"/>
        </w:rPr>
        <w:t>组织形态</w:t>
      </w:r>
      <w:r>
        <w:t>"</w:t>
      </w:r>
      <w:r>
        <w:rPr>
          <w:rFonts w:ascii="宋体" w:eastAsia="宋体" w:hAnsi="宋体" w:cs="宋体" w:hint="eastAsia"/>
          <w:lang w:eastAsia="zh-CN"/>
        </w:rPr>
        <w:t>，这类测度计算成本最低，但在实践中往往有出人意料的解释力。</w:t>
      </w:r>
    </w:p>
    <w:p>
      <w:pPr>
        <w:ind w:firstLine="480"/>
      </w:pPr>
      <w:r>
        <w:rPr>
          <w:rFonts w:ascii="宋体" w:eastAsia="宋体" w:hAnsi="宋体" w:cs="宋体" w:hint="eastAsia"/>
          <w:b/>
          <w:lang w:eastAsia="zh-CN"/>
        </w:rPr>
        <w:t>IS1 文本长度</w:t>
      </w:r>
      <w:r>
        <w:rPr>
          <w:rFonts w:ascii="宋体" w:eastAsia="宋体" w:hAnsi="宋体" w:cs="宋体" w:hint="eastAsia"/>
          <w:lang w:eastAsia="zh-CN"/>
        </w:rPr>
        <w:t>：</w:t>
      </w:r>
      <w:r>
        <w:t xml:space="preserve">ln(1 + </w:t>
      </w:r>
      <w:r>
        <w:rPr>
          <w:rFonts w:ascii="宋体" w:eastAsia="宋体" w:hAnsi="宋体" w:cs="宋体" w:hint="eastAsia"/>
          <w:lang w:eastAsia="zh-CN"/>
        </w:rPr>
        <w:t>字符数</w:t>
      </w:r>
      <w:r>
        <w:t>)</w:t>
      </w:r>
      <w:r>
        <w:rPr>
          <w:rFonts w:ascii="宋体" w:eastAsia="宋体" w:hAnsi="宋体" w:cs="宋体" w:hint="eastAsia"/>
          <w:lang w:eastAsia="zh-CN"/>
        </w:rPr>
        <w:t>，对数变换压缩量纲。</w:t>
      </w:r>
      <w:r>
        <w:t xml:space="preserve"> </w:t>
      </w:r>
      <w:r>
        <w:rPr>
          <w:rFonts w:ascii="宋体" w:eastAsia="宋体" w:hAnsi="宋体" w:cs="宋体" w:hint="eastAsia"/>
          <w:b/>
          <w:lang w:eastAsia="zh-CN"/>
        </w:rPr>
        <w:t>IS2 句数</w:t>
      </w:r>
      <w:r>
        <w:rPr>
          <w:rFonts w:ascii="宋体" w:eastAsia="宋体" w:hAnsi="宋体" w:cs="宋体" w:hint="eastAsia"/>
          <w:lang w:eastAsia="zh-CN"/>
        </w:rPr>
        <w:t xml:space="preserve">：按句末标点切分后的句子条数。 </w:t>
      </w:r>
      <w:r>
        <w:rPr>
          <w:rFonts w:ascii="宋体" w:eastAsia="宋体" w:hAnsi="宋体" w:cs="宋体" w:hint="eastAsia"/>
          <w:b/>
          <w:lang w:eastAsia="zh-CN"/>
        </w:rPr>
        <w:t>IS3 标点多样性</w:t>
      </w:r>
      <w:r>
        <w:rPr>
          <w:rFonts w:ascii="宋体" w:eastAsia="宋体" w:hAnsi="宋体" w:cs="宋体" w:hint="eastAsia"/>
          <w:lang w:eastAsia="zh-CN"/>
        </w:rPr>
        <w:t xml:space="preserve">：标点符号类别分布的信息熵，衡量评论使用了多少种标点（逗号、句号、问号、感叹号、省略号、引号等）。 </w:t>
      </w:r>
      <w:r>
        <w:rPr>
          <w:rFonts w:ascii="宋体" w:eastAsia="宋体" w:hAnsi="宋体" w:cs="宋体" w:hint="eastAsia"/>
          <w:b/>
          <w:lang w:eastAsia="zh-CN"/>
        </w:rPr>
        <w:t>IS4 标点密度</w:t>
      </w:r>
      <w:r>
        <w:rPr>
          <w:rFonts w:ascii="宋体" w:eastAsia="宋体" w:hAnsi="宋体" w:cs="宋体" w:hint="eastAsia"/>
          <w:lang w:eastAsia="zh-CN"/>
        </w:rPr>
        <w:t xml:space="preserve">：标点总数除以字符总数，与平均句长互为反向代理。 </w:t>
      </w:r>
      <w:r>
        <w:rPr>
          <w:rFonts w:ascii="宋体" w:eastAsia="宋体" w:hAnsi="宋体" w:cs="宋体" w:hint="eastAsia"/>
          <w:b/>
          <w:lang w:eastAsia="zh-CN"/>
        </w:rPr>
        <w:t>IS5 信息密度</w:t>
      </w:r>
      <w:r>
        <w:rPr>
          <w:rFonts w:ascii="宋体" w:eastAsia="宋体" w:hAnsi="宋体" w:cs="宋体" w:hint="eastAsia"/>
          <w:lang w:eastAsia="zh-CN"/>
        </w:rPr>
        <w:t>：内容词数除以总词数，衡量</w:t>
      </w:r>
      <w:r>
        <w:t>"</w:t>
      </w:r>
      <w:r>
        <w:rPr>
          <w:rFonts w:ascii="宋体" w:eastAsia="宋体" w:hAnsi="宋体" w:cs="宋体" w:hint="eastAsia"/>
          <w:lang w:eastAsia="zh-CN"/>
        </w:rPr>
        <w:t>去掉虚词后还剩多少</w:t>
      </w:r>
      <w:r>
        <w:t>"</w:t>
      </w:r>
      <w:r>
        <w:rPr>
          <w:rFonts w:ascii="宋体" w:eastAsia="宋体" w:hAnsi="宋体" w:cs="宋体" w:hint="eastAsia"/>
          <w:lang w:eastAsia="zh-CN"/>
        </w:rPr>
        <w:t>。</w:t>
      </w:r>
      <w:r>
        <w:t xml:space="preserve"> </w:t>
      </w:r>
      <w:r>
        <w:rPr>
          <w:rFonts w:ascii="宋体" w:eastAsia="宋体" w:hAnsi="宋体" w:cs="宋体" w:hint="eastAsia"/>
          <w:b/>
          <w:lang w:eastAsia="zh-CN"/>
        </w:rPr>
        <w:t>IS6 具体性</w:t>
      </w:r>
      <w:r>
        <w:rPr>
          <w:rFonts w:ascii="宋体" w:eastAsia="宋体" w:hAnsi="宋体" w:cs="宋体" w:hint="eastAsia"/>
          <w:lang w:eastAsia="zh-CN"/>
        </w:rPr>
        <w:t>：含数字词例与量词词例占全部词例的比例。具体性高的评论往往给出</w:t>
      </w:r>
      <w:r>
        <w:t>"</w:t>
      </w:r>
      <w:r>
        <w:rPr>
          <w:rFonts w:ascii="宋体" w:eastAsia="宋体" w:hAnsi="宋体" w:cs="宋体" w:hint="eastAsia"/>
          <w:lang w:eastAsia="zh-CN"/>
        </w:rPr>
        <w:t>读了三天</w:t>
      </w:r>
      <w:r>
        <w:t>""</w:t>
      </w:r>
      <w:r>
        <w:rPr>
          <w:rFonts w:ascii="宋体" w:eastAsia="宋体" w:hAnsi="宋体" w:cs="宋体" w:hint="eastAsia"/>
          <w:lang w:eastAsia="zh-CN"/>
        </w:rPr>
        <w:t>翻了三遍</w:t>
      </w:r>
      <w:r>
        <w:t>"</w:t>
      </w:r>
      <w:r>
        <w:rPr>
          <w:rFonts w:ascii="宋体" w:eastAsia="宋体" w:hAnsi="宋体" w:cs="宋体" w:hint="eastAsia"/>
          <w:lang w:eastAsia="zh-CN"/>
        </w:rPr>
        <w:t>这类可验证的细节。</w:t>
      </w:r>
    </w:p>
    <w:p>
      <w:pPr>
        <w:pStyle w:val="Heading3"/>
      </w:pPr>
      <w:r>
        <w:rPr>
          <w:rFonts w:ascii="宋体" w:hAnsi="宋体" w:eastAsia="宋体" w:cs="宋体" w:hint="eastAsia"/>
          <w:b/>
          <w:sz w:val="24"/>
          <w:lang w:eastAsia="zh-CN"/>
        </w:rPr>
        <w:t>4.6　测度有效性检验</w:t>
      </w:r>
    </w:p>
    <w:p>
      <w:pPr>
        <w:ind w:firstLine="480"/>
      </w:pPr>
      <w:r>
        <w:rPr>
          <w:rFonts w:ascii="宋体" w:eastAsia="宋体" w:hAnsi="宋体" w:cs="宋体" w:hint="eastAsia"/>
          <w:lang w:eastAsia="zh-CN"/>
        </w:rPr>
        <w:t>测度设计完成后需要回答两个问题：</w:t>
      </w:r>
      <w:r>
        <w:rPr>
          <w:rFonts w:ascii="宋体" w:eastAsia="宋体" w:hAnsi="宋体" w:cs="宋体" w:hint="eastAsia"/>
          <w:b/>
          <w:lang w:eastAsia="zh-CN"/>
        </w:rPr>
        <w:t>这些测度有没有足够的变异？它们之间是否冗余？</w:t>
      </w:r>
    </w:p>
    <w:p>
      <w:pPr>
        <w:ind w:firstLine="480"/>
      </w:pPr>
      <w:r>
        <w:rPr>
          <w:rFonts w:ascii="宋体" w:eastAsia="宋体" w:hAnsi="宋体" w:cs="宋体" w:hint="eastAsia"/>
          <w:lang w:eastAsia="zh-CN"/>
        </w:rPr>
        <w:t>第一个问题由描述性统计回答。</w:t>
      </w:r>
      <w:r>
        <w:t xml:space="preserve">20 </w:t>
      </w:r>
      <w:r>
        <w:rPr>
          <w:rFonts w:ascii="宋体" w:eastAsia="宋体" w:hAnsi="宋体" w:cs="宋体" w:hint="eastAsia"/>
          <w:lang w:eastAsia="zh-CN"/>
        </w:rPr>
        <w:t>项测度的变异系数分布在</w:t>
      </w:r>
      <w:r>
        <w:t xml:space="preserve"> 0.05—1.25 </w:t>
      </w:r>
      <w:r>
        <w:rPr>
          <w:rFonts w:ascii="宋体" w:eastAsia="宋体" w:hAnsi="宋体" w:cs="宋体" w:hint="eastAsia"/>
          <w:lang w:eastAsia="zh-CN"/>
        </w:rPr>
        <w:t>之间：情感极性均值（</w:t>
      </w:r>
      <w:r>
        <w:t>CV=1.253</w:t>
      </w:r>
      <w:r>
        <w:rPr>
          <w:rFonts w:ascii="宋体" w:eastAsia="宋体" w:hAnsi="宋体" w:cs="宋体" w:hint="eastAsia"/>
          <w:lang w:eastAsia="zh-CN"/>
        </w:rPr>
        <w:t>）、正负倾向度（</w:t>
      </w:r>
      <w:r>
        <w:t>CV=1.238</w:t>
      </w:r>
      <w:r>
        <w:rPr>
          <w:rFonts w:ascii="宋体" w:eastAsia="宋体" w:hAnsi="宋体" w:cs="宋体" w:hint="eastAsia"/>
          <w:lang w:eastAsia="zh-CN"/>
        </w:rPr>
        <w:t>）变异最大，文本长度（</w:t>
      </w:r>
      <w:r>
        <w:t>CV=0.049</w:t>
      </w:r>
      <w:r>
        <w:rPr>
          <w:rFonts w:ascii="宋体" w:eastAsia="宋体" w:hAnsi="宋体" w:cs="宋体" w:hint="eastAsia"/>
          <w:lang w:eastAsia="zh-CN"/>
        </w:rPr>
        <w:t>）、信息密度（</w:t>
      </w:r>
      <w:r>
        <w:t>CV=0.072</w:t>
      </w:r>
      <w:r>
        <w:rPr>
          <w:rFonts w:ascii="宋体" w:eastAsia="宋体" w:hAnsi="宋体" w:cs="宋体" w:hint="eastAsia"/>
          <w:lang w:eastAsia="zh-CN"/>
        </w:rPr>
        <w:t>）变异最小。变异系数低并不代表测度无价值</w:t>
      </w:r>
      <w:r>
        <w:t>——</w:t>
      </w:r>
      <w:r>
        <w:rPr>
          <w:rFonts w:ascii="宋体" w:eastAsia="宋体" w:hAnsi="宋体" w:cs="宋体" w:hint="eastAsia"/>
          <w:lang w:eastAsia="zh-CN"/>
        </w:rPr>
        <w:t>长度类测度本身就是稳定的结构性变量</w:t>
      </w:r>
      <w:r>
        <w:t>——</w:t>
      </w:r>
      <w:r>
        <w:rPr>
          <w:rFonts w:ascii="宋体" w:eastAsia="宋体" w:hAnsi="宋体" w:cs="宋体" w:hint="eastAsia"/>
          <w:lang w:eastAsia="zh-CN"/>
        </w:rPr>
        <w:t>但变异系数接近</w:t>
      </w:r>
      <w:r>
        <w:t xml:space="preserve"> 0 </w:t>
      </w:r>
      <w:r>
        <w:rPr>
          <w:rFonts w:ascii="宋体" w:eastAsia="宋体" w:hAnsi="宋体" w:cs="宋体" w:hint="eastAsia"/>
          <w:lang w:eastAsia="zh-CN"/>
        </w:rPr>
        <w:t>的测度需要警惕。开发过程中，主题集中度的第一版定义（词频分布归一化熵）在语料上均值仅</w:t>
      </w:r>
      <w:r>
        <w:t xml:space="preserve"> 0.0013</w:t>
      </w:r>
      <w:r>
        <w:rPr>
          <w:rFonts w:ascii="宋体" w:eastAsia="宋体" w:hAnsi="宋体" w:cs="宋体" w:hint="eastAsia"/>
          <w:lang w:eastAsia="zh-CN"/>
        </w:rPr>
        <w:t>、几乎不随样本变化，属于典型的</w:t>
      </w:r>
      <w:r>
        <w:t>"</w:t>
      </w:r>
      <w:r>
        <w:rPr>
          <w:rFonts w:ascii="宋体" w:eastAsia="宋体" w:hAnsi="宋体" w:cs="宋体" w:hint="eastAsia"/>
          <w:lang w:eastAsia="zh-CN"/>
        </w:rPr>
        <w:t>无效测度</w:t>
      </w:r>
      <w:r>
        <w:t>"</w:t>
      </w:r>
      <w:r>
        <w:rPr>
          <w:rFonts w:ascii="宋体" w:eastAsia="宋体" w:hAnsi="宋体" w:cs="宋体" w:hint="eastAsia"/>
          <w:lang w:eastAsia="zh-CN"/>
        </w:rPr>
        <w:t>，遂按前述思路重新定义。</w:t>
      </w:r>
    </w:p>
    <w:p>
      <w:pPr>
        <w:ind w:firstLine="480"/>
      </w:pPr>
      <w:r>
        <w:rPr>
          <w:rFonts w:ascii="宋体" w:eastAsia="宋体" w:hAnsi="宋体" w:cs="宋体" w:hint="eastAsia"/>
          <w:lang w:eastAsia="zh-CN"/>
        </w:rPr>
        <w:t>第二个问题由共线性诊断回答，见第</w:t>
      </w:r>
      <w:r>
        <w:t xml:space="preserve"> 5.5 </w:t>
      </w:r>
      <w:r>
        <w:rPr>
          <w:rFonts w:ascii="宋体" w:eastAsia="宋体" w:hAnsi="宋体" w:cs="宋体" w:hint="eastAsia"/>
          <w:lang w:eastAsia="zh-CN"/>
        </w:rPr>
        <w:t>节。这里先给出结论：</w:t>
      </w:r>
      <w:r>
        <w:t xml:space="preserve">6 </w:t>
      </w:r>
      <w:r>
        <w:rPr>
          <w:rFonts w:ascii="宋体" w:eastAsia="宋体" w:hAnsi="宋体" w:cs="宋体" w:hint="eastAsia"/>
          <w:lang w:eastAsia="zh-CN"/>
        </w:rPr>
        <w:t>项测度（文本长度、句数、词汇丰富度、领域相关度、平均句长、信息含量）的方差膨胀因子超过</w:t>
      </w:r>
      <w:r>
        <w:t xml:space="preserve"> 10</w:t>
      </w:r>
      <w:r>
        <w:rPr>
          <w:rFonts w:ascii="宋体" w:eastAsia="宋体" w:hAnsi="宋体" w:cs="宋体" w:hint="eastAsia"/>
          <w:lang w:eastAsia="zh-CN"/>
        </w:rPr>
        <w:t>，存在明显共线性。这是符合预期的：这些测度本质上都在不同侧面度量</w:t>
      </w:r>
      <w:r>
        <w:t>"</w:t>
      </w:r>
      <w:r>
        <w:rPr>
          <w:rFonts w:ascii="宋体" w:eastAsia="宋体" w:hAnsi="宋体" w:cs="宋体" w:hint="eastAsia"/>
          <w:lang w:eastAsia="zh-CN"/>
        </w:rPr>
        <w:t>评论写得有多长多认真</w:t>
      </w:r>
      <w:r>
        <w:t>"</w:t>
      </w:r>
      <w:r>
        <w:rPr>
          <w:rFonts w:ascii="宋体" w:eastAsia="宋体" w:hAnsi="宋体" w:cs="宋体" w:hint="eastAsia"/>
          <w:lang w:eastAsia="zh-CN"/>
        </w:rPr>
        <w:t>。处理方式有三种：删除、降维、正则化。本文采取</w:t>
      </w:r>
      <w:r>
        <w:t>"</w:t>
      </w:r>
      <w:r>
        <w:rPr>
          <w:rFonts w:ascii="宋体" w:eastAsia="宋体" w:hAnsi="宋体" w:cs="宋体" w:hint="eastAsia"/>
          <w:lang w:eastAsia="zh-CN"/>
        </w:rPr>
        <w:t>保留</w:t>
      </w:r>
      <w:r>
        <w:t xml:space="preserve"> + </w:t>
      </w:r>
      <w:r>
        <w:rPr>
          <w:rFonts w:ascii="宋体" w:eastAsia="宋体" w:hAnsi="宋体" w:cs="宋体" w:hint="eastAsia"/>
          <w:lang w:eastAsia="zh-CN"/>
        </w:rPr>
        <w:t>正则化</w:t>
      </w:r>
      <w:r>
        <w:t>"</w:t>
      </w:r>
      <w:r>
        <w:rPr>
          <w:rFonts w:ascii="宋体" w:eastAsia="宋体" w:hAnsi="宋体" w:cs="宋体" w:hint="eastAsia"/>
          <w:lang w:eastAsia="zh-CN"/>
        </w:rPr>
        <w:t>为主的策略（岭回归对共线性稳健），同时增加一组剔除高</w:t>
      </w:r>
      <w:r>
        <w:t xml:space="preserve"> VIF </w:t>
      </w:r>
      <w:r>
        <w:rPr>
          <w:rFonts w:ascii="宋体" w:eastAsia="宋体" w:hAnsi="宋体" w:cs="宋体" w:hint="eastAsia"/>
          <w:lang w:eastAsia="zh-CN"/>
        </w:rPr>
        <w:t>测度的对照模型（</w:t>
      </w:r>
      <w:r>
        <w:t>M4</w:t>
      </w:r>
      <w:r>
        <w:rPr>
          <w:rFonts w:ascii="宋体" w:eastAsia="宋体" w:hAnsi="宋体" w:cs="宋体" w:hint="eastAsia"/>
          <w:lang w:eastAsia="zh-CN"/>
        </w:rPr>
        <w:t>），以检验结论对共线性处理方式的敏感性。</w:t>
      </w:r>
    </w:p>
    <w:p>
      <w:pPr>
        <w:pStyle w:val="Heading3"/>
      </w:pPr>
      <w:r>
        <w:rPr>
          <w:rFonts w:ascii="宋体" w:hAnsi="宋体" w:eastAsia="宋体" w:cs="宋体" w:hint="eastAsia"/>
          <w:b/>
          <w:sz w:val="24"/>
          <w:lang w:eastAsia="zh-CN"/>
        </w:rPr>
        <w:t>4.7　基于熵权法的综合测度 RQI</w:t>
      </w:r>
    </w:p>
    <w:p>
      <w:pPr>
        <w:ind w:firstLine="480"/>
      </w:pPr>
      <w:r>
        <w:rPr>
          <w:rFonts w:ascii="宋体" w:eastAsia="宋体" w:hAnsi="宋体" w:cs="宋体" w:hint="eastAsia"/>
          <w:lang w:eastAsia="zh-CN"/>
        </w:rPr>
        <w:t>为了检验</w:t>
      </w:r>
      <w:r>
        <w:t>"</w:t>
      </w:r>
      <w:r>
        <w:rPr>
          <w:rFonts w:ascii="宋体" w:eastAsia="宋体" w:hAnsi="宋体" w:cs="宋体" w:hint="eastAsia"/>
          <w:lang w:eastAsia="zh-CN"/>
        </w:rPr>
        <w:t>能不能用一个数概括</w:t>
      </w:r>
      <w:r>
        <w:t xml:space="preserve"> 20 </w:t>
      </w:r>
      <w:r>
        <w:rPr>
          <w:rFonts w:ascii="宋体" w:eastAsia="宋体" w:hAnsi="宋体" w:cs="宋体" w:hint="eastAsia"/>
          <w:lang w:eastAsia="zh-CN"/>
        </w:rPr>
        <w:t>项测度</w:t>
      </w:r>
      <w:r>
        <w:t>"</w:t>
      </w:r>
      <w:r>
        <w:rPr>
          <w:rFonts w:ascii="宋体" w:eastAsia="宋体" w:hAnsi="宋体" w:cs="宋体" w:hint="eastAsia"/>
          <w:lang w:eastAsia="zh-CN"/>
        </w:rPr>
        <w:t>，本文按</w:t>
      </w:r>
      <w:r>
        <w:t xml:space="preserve"> 2.5 </w:t>
      </w:r>
      <w:r>
        <w:rPr>
          <w:rFonts w:ascii="宋体" w:eastAsia="宋体" w:hAnsi="宋体" w:cs="宋体" w:hint="eastAsia"/>
          <w:lang w:eastAsia="zh-CN"/>
        </w:rPr>
        <w:t>节的熵权法构造综合测度：</w:t>
      </w:r>
    </w:p>
    <w:p>
      <w:pPr>
        <w:ind w:firstLine="480"/>
      </w:pPr>
      <w:r>
        <w:t>RQI(d) = Σⱼ wⱼ · x'ⱼ(d)</w:t>
      </w:r>
    </w:p>
    <w:p>
      <w:pPr>
        <w:ind w:firstLine="480"/>
      </w:pPr>
      <w:r>
        <w:rPr>
          <w:rFonts w:ascii="宋体" w:eastAsia="宋体" w:hAnsi="宋体" w:cs="宋体" w:hint="eastAsia"/>
          <w:lang w:eastAsia="zh-CN"/>
        </w:rPr>
        <w:t>其中</w:t>
      </w:r>
      <w:r>
        <w:t xml:space="preserve"> x'ⱼ </w:t>
      </w:r>
      <w:r>
        <w:rPr>
          <w:rFonts w:ascii="宋体" w:eastAsia="宋体" w:hAnsi="宋体" w:cs="宋体" w:hint="eastAsia"/>
          <w:lang w:eastAsia="zh-CN"/>
        </w:rPr>
        <w:t>为第</w:t>
      </w:r>
      <w:r>
        <w:t xml:space="preserve"> j </w:t>
      </w:r>
      <w:r>
        <w:rPr>
          <w:rFonts w:ascii="宋体" w:eastAsia="宋体" w:hAnsi="宋体" w:cs="宋体" w:hint="eastAsia"/>
          <w:lang w:eastAsia="zh-CN"/>
        </w:rPr>
        <w:t>项测度的极差归一化值，</w:t>
      </w:r>
      <w:r>
        <w:t xml:space="preserve">wⱼ </w:t>
      </w:r>
      <w:r>
        <w:rPr>
          <w:rFonts w:ascii="宋体" w:eastAsia="宋体" w:hAnsi="宋体" w:cs="宋体" w:hint="eastAsia"/>
          <w:lang w:eastAsia="zh-CN"/>
        </w:rPr>
        <w:t>为熵权。需要强调两点：其一，熵权反映的是测度的</w:t>
      </w:r>
      <w:r>
        <w:rPr>
          <w:rFonts w:ascii="宋体" w:eastAsia="宋体" w:hAnsi="宋体" w:cs="宋体" w:hint="eastAsia"/>
          <w:b/>
          <w:lang w:eastAsia="zh-CN"/>
        </w:rPr>
        <w:t>区分度</w:t>
      </w:r>
      <w:r>
        <w:rPr>
          <w:rFonts w:ascii="宋体" w:eastAsia="宋体" w:hAnsi="宋体" w:cs="宋体" w:hint="eastAsia"/>
          <w:lang w:eastAsia="zh-CN"/>
        </w:rPr>
        <w:t>，不是它与评分的相关性，因此</w:t>
      </w:r>
      <w:r>
        <w:t xml:space="preserve"> RQI </w:t>
      </w:r>
      <w:r>
        <w:rPr>
          <w:rFonts w:ascii="宋体" w:eastAsia="宋体" w:hAnsi="宋体" w:cs="宋体" w:hint="eastAsia"/>
          <w:lang w:eastAsia="zh-CN"/>
        </w:rPr>
        <w:t>不是</w:t>
      </w:r>
      <w:r>
        <w:t>"</w:t>
      </w:r>
      <w:r>
        <w:rPr>
          <w:rFonts w:ascii="宋体" w:eastAsia="宋体" w:hAnsi="宋体" w:cs="宋体" w:hint="eastAsia"/>
          <w:lang w:eastAsia="zh-CN"/>
        </w:rPr>
        <w:t>评分指数</w:t>
      </w:r>
      <w:r>
        <w:t>"</w:t>
      </w:r>
      <w:r>
        <w:rPr>
          <w:rFonts w:ascii="宋体" w:eastAsia="宋体" w:hAnsi="宋体" w:cs="宋体" w:hint="eastAsia"/>
          <w:lang w:eastAsia="zh-CN"/>
        </w:rPr>
        <w:t>；其二，为保证方法严谨性，在交叉验证中熵权只在训练折上估计，再应用到测试折，避免信息泄漏。</w:t>
      </w:r>
    </w:p>
    <w:p>
      <w:pPr>
        <w:pStyle w:val="Heading2"/>
        <w:jc w:val="center"/>
      </w:pPr>
      <w:r>
        <w:rPr>
          <w:rFonts w:ascii="宋体" w:hAnsi="宋体" w:eastAsia="宋体" w:cs="宋体" w:hint="eastAsia"/>
          <w:b/>
          <w:sz w:val="28"/>
          <w:lang w:eastAsia="zh-CN"/>
        </w:rPr>
        <w:t>5　实验设计与结果分析</w:t>
      </w:r>
    </w:p>
    <w:p>
      <w:pPr>
        <w:pStyle w:val="Heading3"/>
      </w:pPr>
      <w:r>
        <w:rPr>
          <w:rFonts w:ascii="宋体" w:hAnsi="宋体" w:eastAsia="宋体" w:cs="宋体" w:hint="eastAsia"/>
          <w:b/>
          <w:sz w:val="24"/>
          <w:lang w:eastAsia="zh-CN"/>
        </w:rPr>
        <w:t>5.1　实验环境与设置</w:t>
      </w:r>
    </w:p>
    <w:p>
      <w:pPr>
        <w:ind w:firstLine="480"/>
      </w:pPr>
      <w:r>
        <w:rPr>
          <w:rFonts w:ascii="宋体" w:eastAsia="宋体" w:hAnsi="宋体" w:cs="宋体" w:hint="eastAsia"/>
          <w:lang w:eastAsia="zh-CN"/>
        </w:rPr>
        <w:t>硬件环境为</w:t>
      </w:r>
      <w:r>
        <w:t xml:space="preserve"> Intel i5 </w:t>
      </w:r>
      <w:r>
        <w:rPr>
          <w:rFonts w:ascii="宋体" w:eastAsia="宋体" w:hAnsi="宋体" w:cs="宋体" w:hint="eastAsia"/>
          <w:lang w:eastAsia="zh-CN"/>
        </w:rPr>
        <w:t>级</w:t>
      </w:r>
      <w:r>
        <w:t xml:space="preserve"> CPU</w:t>
      </w:r>
      <w:r>
        <w:rPr>
          <w:rFonts w:ascii="宋体" w:eastAsia="宋体" w:hAnsi="宋体" w:cs="宋体" w:hint="eastAsia"/>
          <w:lang w:eastAsia="zh-CN"/>
        </w:rPr>
        <w:t>、</w:t>
      </w:r>
      <w:r>
        <w:t xml:space="preserve">16 GB </w:t>
      </w:r>
      <w:r>
        <w:rPr>
          <w:rFonts w:ascii="宋体" w:eastAsia="宋体" w:hAnsi="宋体" w:cs="宋体" w:hint="eastAsia"/>
          <w:lang w:eastAsia="zh-CN"/>
        </w:rPr>
        <w:t>内存；软件环境为</w:t>
      </w:r>
      <w:r>
        <w:t xml:space="preserve"> Python 3.13</w:t>
      </w:r>
      <w:r>
        <w:rPr>
          <w:rFonts w:ascii="宋体" w:eastAsia="宋体" w:hAnsi="宋体" w:cs="宋体" w:hint="eastAsia"/>
          <w:lang w:eastAsia="zh-CN"/>
        </w:rPr>
        <w:t>，主要依赖</w:t>
      </w:r>
      <w:r>
        <w:t xml:space="preserve"> jieba 0.42</w:t>
      </w:r>
      <w:r>
        <w:rPr>
          <w:rFonts w:ascii="宋体" w:eastAsia="宋体" w:hAnsi="宋体" w:cs="宋体" w:hint="eastAsia"/>
          <w:lang w:eastAsia="zh-CN"/>
        </w:rPr>
        <w:t>（分词与词性标注）、</w:t>
      </w:r>
      <w:r>
        <w:t>NumPy 2.5 / SciPy 1.18</w:t>
      </w:r>
      <w:r>
        <w:rPr>
          <w:rFonts w:ascii="宋体" w:eastAsia="宋体" w:hAnsi="宋体" w:cs="宋体" w:hint="eastAsia"/>
          <w:lang w:eastAsia="zh-CN"/>
        </w:rPr>
        <w:t>（数值计算与统计检验）、</w:t>
      </w:r>
      <w:r>
        <w:t>pandas 3.0</w:t>
      </w:r>
      <w:r>
        <w:rPr>
          <w:rFonts w:ascii="宋体" w:eastAsia="宋体" w:hAnsi="宋体" w:cs="宋体" w:hint="eastAsia"/>
          <w:lang w:eastAsia="zh-CN"/>
        </w:rPr>
        <w:t>（数据管理）、</w:t>
      </w:r>
      <w:r>
        <w:t>scikit-learn 1.9</w:t>
      </w:r>
      <w:r>
        <w:rPr>
          <w:rFonts w:ascii="宋体" w:eastAsia="宋体" w:hAnsi="宋体" w:cs="宋体" w:hint="eastAsia"/>
          <w:lang w:eastAsia="zh-CN"/>
        </w:rPr>
        <w:t>（建模与交叉验证）、</w:t>
      </w:r>
      <w:r>
        <w:t>matplotlib 3.11</w:t>
      </w:r>
      <w:r>
        <w:rPr>
          <w:rFonts w:ascii="宋体" w:eastAsia="宋体" w:hAnsi="宋体" w:cs="宋体" w:hint="eastAsia"/>
          <w:lang w:eastAsia="zh-CN"/>
        </w:rPr>
        <w:t>（可视化）与</w:t>
      </w:r>
      <w:r>
        <w:t xml:space="preserve"> SnowNLP 0.12</w:t>
      </w:r>
      <w:r>
        <w:rPr>
          <w:rFonts w:ascii="宋体" w:eastAsia="宋体" w:hAnsi="宋体" w:cs="宋体" w:hint="eastAsia"/>
          <w:lang w:eastAsia="zh-CN"/>
        </w:rPr>
        <w:t>（对照情感实现）。</w:t>
      </w:r>
    </w:p>
    <w:p>
      <w:pPr>
        <w:ind w:firstLine="480"/>
      </w:pPr>
      <w:r>
        <w:rPr>
          <w:rFonts w:ascii="宋体" w:eastAsia="宋体" w:hAnsi="宋体" w:cs="宋体" w:hint="eastAsia"/>
          <w:lang w:eastAsia="zh-CN"/>
        </w:rPr>
        <w:t>全部实验固定随机种子</w:t>
      </w:r>
      <w:r>
        <w:t xml:space="preserve"> 20260517</w:t>
      </w:r>
      <w:r>
        <w:rPr>
          <w:rFonts w:ascii="宋体" w:eastAsia="宋体" w:hAnsi="宋体" w:cs="宋体" w:hint="eastAsia"/>
          <w:lang w:eastAsia="zh-CN"/>
        </w:rPr>
        <w:t>；交叉验证均为</w:t>
      </w:r>
      <w:r>
        <w:t xml:space="preserve"> 5 </w:t>
      </w:r>
      <w:r>
        <w:rPr>
          <w:rFonts w:ascii="宋体" w:eastAsia="宋体" w:hAnsi="宋体" w:cs="宋体" w:hint="eastAsia"/>
          <w:lang w:eastAsia="zh-CN"/>
        </w:rPr>
        <w:t>折；模型超参数一次性设定、不针对测试集调优；完整流水线在</w:t>
      </w:r>
      <w:r>
        <w:t xml:space="preserve"> CPU </w:t>
      </w:r>
      <w:r>
        <w:rPr>
          <w:rFonts w:ascii="宋体" w:eastAsia="宋体" w:hAnsi="宋体" w:cs="宋体" w:hint="eastAsia"/>
          <w:lang w:eastAsia="zh-CN"/>
        </w:rPr>
        <w:t>上约</w:t>
      </w:r>
      <w:r>
        <w:t xml:space="preserve"> 1.5 </w:t>
      </w:r>
      <w:r>
        <w:rPr>
          <w:rFonts w:ascii="宋体" w:eastAsia="宋体" w:hAnsi="宋体" w:cs="宋体" w:hint="eastAsia"/>
          <w:lang w:eastAsia="zh-CN"/>
        </w:rPr>
        <w:t>分钟可全部复现。所有中间结果（测度明细、</w:t>
      </w:r>
      <w:r>
        <w:t xml:space="preserve">9 </w:t>
      </w:r>
      <w:r>
        <w:rPr>
          <w:rFonts w:ascii="宋体" w:eastAsia="宋体" w:hAnsi="宋体" w:cs="宋体" w:hint="eastAsia"/>
          <w:lang w:eastAsia="zh-CN"/>
        </w:rPr>
        <w:t>张结果表、</w:t>
      </w:r>
      <w:r>
        <w:t xml:space="preserve">6 </w:t>
      </w:r>
      <w:r>
        <w:rPr>
          <w:rFonts w:ascii="宋体" w:eastAsia="宋体" w:hAnsi="宋体" w:cs="宋体" w:hint="eastAsia"/>
          <w:lang w:eastAsia="zh-CN"/>
        </w:rPr>
        <w:t>张图、运行日志、结论摘要）均随代码仓库一同发布。</w:t>
      </w:r>
    </w:p>
    <w:p>
      <w:pPr>
        <w:pStyle w:val="Heading3"/>
      </w:pPr>
      <w:r>
        <w:rPr>
          <w:rFonts w:ascii="宋体" w:hAnsi="宋体" w:eastAsia="宋体" w:cs="宋体" w:hint="eastAsia"/>
          <w:b/>
          <w:sz w:val="24"/>
          <w:lang w:eastAsia="zh-CN"/>
        </w:rPr>
        <w:t>5.2　评测指标</w:t>
      </w:r>
    </w:p>
    <w:p>
      <w:pPr>
        <w:ind w:firstLine="480"/>
      </w:pPr>
      <w:r>
        <w:rPr>
          <w:rFonts w:ascii="宋体" w:eastAsia="宋体" w:hAnsi="宋体" w:cs="宋体" w:hint="eastAsia"/>
          <w:lang w:eastAsia="zh-CN"/>
        </w:rPr>
        <w:t>回归任务使用</w:t>
      </w:r>
      <w:r>
        <w:t xml:space="preserve"> MAE</w:t>
      </w:r>
      <w:r>
        <w:rPr>
          <w:rFonts w:ascii="宋体" w:eastAsia="宋体" w:hAnsi="宋体" w:cs="宋体" w:hint="eastAsia"/>
          <w:lang w:eastAsia="zh-CN"/>
        </w:rPr>
        <w:t>（平均绝对误差）、</w:t>
      </w:r>
      <w:r>
        <w:t>RMSE</w:t>
      </w:r>
      <w:r>
        <w:rPr>
          <w:rFonts w:ascii="宋体" w:eastAsia="宋体" w:hAnsi="宋体" w:cs="宋体" w:hint="eastAsia"/>
          <w:lang w:eastAsia="zh-CN"/>
        </w:rPr>
        <w:t>（均方根误差）与</w:t>
      </w:r>
      <w:r>
        <w:t xml:space="preserve"> R²</w:t>
      </w:r>
      <w:r>
        <w:rPr>
          <w:rFonts w:ascii="宋体" w:eastAsia="宋体" w:hAnsi="宋体" w:cs="宋体" w:hint="eastAsia"/>
          <w:lang w:eastAsia="zh-CN"/>
        </w:rPr>
        <w:t>（决定系数）。</w:t>
      </w:r>
      <w:r>
        <w:t xml:space="preserve">MAE </w:t>
      </w:r>
      <w:r>
        <w:rPr>
          <w:rFonts w:ascii="宋体" w:eastAsia="宋体" w:hAnsi="宋体" w:cs="宋体" w:hint="eastAsia"/>
          <w:lang w:eastAsia="zh-CN"/>
        </w:rPr>
        <w:t>对</w:t>
      </w:r>
      <w:r>
        <w:t xml:space="preserve"> outlier </w:t>
      </w:r>
      <w:r>
        <w:rPr>
          <w:rFonts w:ascii="宋体" w:eastAsia="宋体" w:hAnsi="宋体" w:cs="宋体" w:hint="eastAsia"/>
          <w:lang w:eastAsia="zh-CN"/>
        </w:rPr>
        <w:t>不敏感，是最贴近业务直觉的指标；</w:t>
      </w:r>
      <w:r>
        <w:t xml:space="preserve">RMSE </w:t>
      </w:r>
      <w:r>
        <w:rPr>
          <w:rFonts w:ascii="宋体" w:eastAsia="宋体" w:hAnsi="宋体" w:cs="宋体" w:hint="eastAsia"/>
          <w:lang w:eastAsia="zh-CN"/>
        </w:rPr>
        <w:t>对大误差更敏感；</w:t>
      </w:r>
      <w:r>
        <w:t xml:space="preserve">R² </w:t>
      </w:r>
      <w:r>
        <w:rPr>
          <w:rFonts w:ascii="宋体" w:eastAsia="宋体" w:hAnsi="宋体" w:cs="宋体" w:hint="eastAsia"/>
          <w:lang w:eastAsia="zh-CN"/>
        </w:rPr>
        <w:t>衡量相对常数基线的方差解释比例。</w:t>
      </w:r>
    </w:p>
    <w:p>
      <w:pPr>
        <w:ind w:firstLine="480"/>
      </w:pPr>
      <w:r>
        <w:rPr>
          <w:rFonts w:ascii="宋体" w:eastAsia="宋体" w:hAnsi="宋体" w:cs="宋体" w:hint="eastAsia"/>
          <w:lang w:eastAsia="zh-CN"/>
        </w:rPr>
        <w:t>分类任务使用准确率、宏平均</w:t>
      </w:r>
      <w:r>
        <w:t xml:space="preserve"> F1 </w:t>
      </w:r>
      <w:r>
        <w:rPr>
          <w:rFonts w:ascii="宋体" w:eastAsia="宋体" w:hAnsi="宋体" w:cs="宋体" w:hint="eastAsia"/>
          <w:lang w:eastAsia="zh-CN"/>
        </w:rPr>
        <w:t>以及各类别的</w:t>
      </w:r>
      <w:r>
        <w:t xml:space="preserve"> F1</w:t>
      </w:r>
      <w:r>
        <w:rPr>
          <w:rFonts w:ascii="宋体" w:eastAsia="宋体" w:hAnsi="宋体" w:cs="宋体" w:hint="eastAsia"/>
          <w:lang w:eastAsia="zh-CN"/>
        </w:rPr>
        <w:t>。由于三类样本不平衡（好评</w:t>
      </w:r>
      <w:r>
        <w:t xml:space="preserve"> 64.3%</w:t>
      </w:r>
      <w:r>
        <w:rPr>
          <w:rFonts w:ascii="宋体" w:eastAsia="宋体" w:hAnsi="宋体" w:cs="宋体" w:hint="eastAsia"/>
          <w:lang w:eastAsia="zh-CN"/>
        </w:rPr>
        <w:t>、差评</w:t>
      </w:r>
      <w:r>
        <w:t xml:space="preserve"> 19.3%</w:t>
      </w:r>
      <w:r>
        <w:rPr>
          <w:rFonts w:ascii="宋体" w:eastAsia="宋体" w:hAnsi="宋体" w:cs="宋体" w:hint="eastAsia"/>
          <w:lang w:eastAsia="zh-CN"/>
        </w:rPr>
        <w:t>、中评</w:t>
      </w:r>
      <w:r>
        <w:t xml:space="preserve"> 16.4%</w:t>
      </w:r>
      <w:r>
        <w:rPr>
          <w:rFonts w:ascii="宋体" w:eastAsia="宋体" w:hAnsi="宋体" w:cs="宋体" w:hint="eastAsia"/>
          <w:lang w:eastAsia="zh-CN"/>
        </w:rPr>
        <w:t>），宏平均</w:t>
      </w:r>
      <w:r>
        <w:t xml:space="preserve"> F1 </w:t>
      </w:r>
      <w:r>
        <w:rPr>
          <w:rFonts w:ascii="宋体" w:eastAsia="宋体" w:hAnsi="宋体" w:cs="宋体" w:hint="eastAsia"/>
          <w:lang w:eastAsia="zh-CN"/>
        </w:rPr>
        <w:t>是更可靠的总体指标。</w:t>
      </w:r>
    </w:p>
    <w:p>
      <w:pPr>
        <w:ind w:firstLine="480"/>
      </w:pPr>
      <w:r>
        <w:rPr>
          <w:rFonts w:ascii="宋体" w:eastAsia="宋体" w:hAnsi="宋体" w:cs="宋体" w:hint="eastAsia"/>
          <w:lang w:eastAsia="zh-CN"/>
        </w:rPr>
        <w:t>相关性使用</w:t>
      </w:r>
      <w:r>
        <w:t xml:space="preserve"> Pearson </w:t>
      </w:r>
      <w:r>
        <w:rPr>
          <w:rFonts w:ascii="宋体" w:eastAsia="宋体" w:hAnsi="宋体" w:cs="宋体" w:hint="eastAsia"/>
          <w:lang w:eastAsia="zh-CN"/>
        </w:rPr>
        <w:t>与</w:t>
      </w:r>
      <w:r>
        <w:t xml:space="preserve"> Spearman </w:t>
      </w:r>
      <w:r>
        <w:rPr>
          <w:rFonts w:ascii="宋体" w:eastAsia="宋体" w:hAnsi="宋体" w:cs="宋体" w:hint="eastAsia"/>
          <w:lang w:eastAsia="zh-CN"/>
        </w:rPr>
        <w:t>两种系数并报告显著性</w:t>
      </w:r>
      <w:r>
        <w:t xml:space="preserve"> p </w:t>
      </w:r>
      <w:r>
        <w:rPr>
          <w:rFonts w:ascii="宋体" w:eastAsia="宋体" w:hAnsi="宋体" w:cs="宋体" w:hint="eastAsia"/>
          <w:lang w:eastAsia="zh-CN"/>
        </w:rPr>
        <w:t>值；由于多数测度分布偏态明显，以</w:t>
      </w:r>
      <w:r>
        <w:t xml:space="preserve"> Spearman </w:t>
      </w:r>
      <w:r>
        <w:rPr>
          <w:rFonts w:ascii="宋体" w:eastAsia="宋体" w:hAnsi="宋体" w:cs="宋体" w:hint="eastAsia"/>
          <w:lang w:eastAsia="zh-CN"/>
        </w:rPr>
        <w:t>秩相关为主判据。</w:t>
      </w:r>
    </w:p>
    <w:p>
      <w:pPr>
        <w:pStyle w:val="Heading3"/>
      </w:pPr>
      <w:r>
        <w:rPr>
          <w:rFonts w:ascii="宋体" w:hAnsi="宋体" w:eastAsia="宋体" w:cs="宋体" w:hint="eastAsia"/>
          <w:b/>
          <w:sz w:val="24"/>
          <w:lang w:eastAsia="zh-CN"/>
        </w:rPr>
        <w:t>5.3　测度描述性统计与区分度</w:t>
      </w:r>
    </w:p>
    <w:p>
      <w:pPr>
        <w:ind w:firstLine="480"/>
      </w:pPr>
      <w:r>
        <w:rPr>
          <w:rFonts w:ascii="宋体" w:eastAsia="宋体" w:hAnsi="宋体" w:cs="宋体" w:hint="eastAsia"/>
          <w:lang w:eastAsia="zh-CN"/>
        </w:rPr>
        <w:t>表</w:t>
      </w:r>
      <w:r>
        <w:t xml:space="preserve"> 5-1 </w:t>
      </w:r>
      <w:r>
        <w:rPr>
          <w:rFonts w:ascii="宋体" w:eastAsia="宋体" w:hAnsi="宋体" w:cs="宋体" w:hint="eastAsia"/>
          <w:lang w:eastAsia="zh-CN"/>
        </w:rPr>
        <w:t>摘录了部分测度的描述性统计（完整表见仓库</w:t>
      </w:r>
      <w:r>
        <w:t xml:space="preserve"> results/tables/t1_descriptive.csv</w:t>
      </w:r>
      <w:r>
        <w:rPr>
          <w:rFonts w:ascii="宋体" w:eastAsia="宋体" w:hAnsi="宋体" w:cs="宋体" w:hint="eastAsia"/>
          <w:lang w:eastAsia="zh-CN"/>
        </w:rPr>
        <w:t>）。</w:t>
      </w:r>
    </w:p>
    <w:p>
      <w:pPr>
        <w:ind w:firstLine="480"/>
      </w:pPr>
      <w:r>
        <w:rPr>
          <w:rFonts w:ascii="宋体" w:eastAsia="宋体" w:hAnsi="宋体" w:cs="宋体" w:hint="eastAsia"/>
          <w:b/>
          <w:lang w:eastAsia="zh-CN"/>
        </w:rPr>
        <w:t>表 5-1　测度描述性统计（摘录）</w:t>
      </w:r>
    </w:p>
    <w:tbl>
      <w:tblPr>
        <w:tblW w:type="pct" w:w="5000"/>
        <w:tblLook w:firstColumn="1" w:firstRow="1" w:lastColumn="0" w:lastRow="0" w:noHBand="0" w:noVBand="1" w:val="04A0"/>
        <w:tblLayout w:type="autofit"/>
      </w:tblPr>
      <w:tblGrid>
        <w:gridCol w:w="960"/>
        <w:gridCol w:w="960"/>
        <w:gridCol w:w="960"/>
        <w:gridCol w:w="960"/>
        <w:gridCol w:w="960"/>
        <w:gridCol w:w="960"/>
        <w:gridCol w:w="960"/>
        <w:gridCol w:w="960"/>
        <w:gridCol w:w="960"/>
      </w:tblGrid>
      <w:tr>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测度</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名称</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维度</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均值</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标准差</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变异系数</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区分度</w:t>
            </w:r>
            <w:r>
              <w:rPr>
                <w:b/>
              </w:rPr>
              <w:t xml:space="preserve"> </w:t>
            </w:r>
            <w:r>
              <w:rPr>
                <w:b/>
              </w:rPr>
              <w:t>\</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ρ\</w:t>
            </w:r>
          </w:p>
        </w:tc>
        <w:tc>
          <w:tcPr>
            <w:tcW w:type="dxa" w:w="9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0" w:name="ρ\_01"/>
            <w:r>
              <w:rPr>
                <w:b/>
              </w:rPr>
              <w:t xml:space="preserve"> </w:t>
            </w:r>
            <w:bookmarkEnd w:id="0"/>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情感极性均值</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0.198</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0.249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1.253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0.462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 w:name="0.462_01"/>
            <w:r>
              <w:t xml:space="preserve"> </w:t>
            </w:r>
            <w:bookmarkEnd w:id="1"/>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 w:name="__DOCXFIELD_a782ae9362ab4b3a8b70cd342277e948___01"/>
            <w:r>
              <w:t xml:space="preserve"> </w:t>
            </w:r>
            <w:bookmarkEnd w:id="2"/>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情感强度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0.359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0.179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0.498</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0.307</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3" w:name="0.307_01"/>
            <w:r>
              <w:t xml:space="preserve"> </w:t>
            </w:r>
            <w:bookmarkEnd w:id="3"/>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4" w:name="__DOCXFIELD_287ad691793a4ab39a78f7b746176dff___01"/>
            <w:r>
              <w:t xml:space="preserve"> </w:t>
            </w:r>
            <w:bookmarkEnd w:id="4"/>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情感波动</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0.431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0.153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0.354</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0.163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5" w:name="0.163_01"/>
            <w:r>
              <w:t xml:space="preserve"> </w:t>
            </w:r>
            <w:bookmarkEnd w:id="5"/>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6" w:name="__DOCXFIELD_cb818e5952e7408aa7e6a97103b0f2b5___01"/>
            <w:r>
              <w:t xml:space="preserve"> </w:t>
            </w:r>
            <w:bookmarkEnd w:id="6"/>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主题集中度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0.529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0.337</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0.637</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0.116</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7" w:name="0.116_01"/>
            <w:r>
              <w:t xml:space="preserve"> </w:t>
            </w:r>
            <w:bookmarkEnd w:id="7"/>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8" w:name="__DOCXFIELD_a7044035026648398b7fd45bc41b1478___01"/>
            <w:r>
              <w:t xml:space="preserve"> </w:t>
            </w:r>
            <w:bookmarkEnd w:id="8"/>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信息含量</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3.390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0.270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0.719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9" w:name="0.719_01"/>
            <w:r>
              <w:t xml:space="preserve"> </w:t>
            </w:r>
            <w:bookmarkEnd w:id="9"/>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0" w:name="__DOCXFIELD_b37ba795f00142939d0c01f100426a83___01"/>
            <w:r>
              <w:t xml:space="preserve"> </w:t>
            </w:r>
            <w:bookmarkEnd w:id="10"/>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领域相关度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0.373</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0.068</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0.182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0.742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1" w:name="0.742_01"/>
            <w:r>
              <w:t xml:space="preserve"> </w:t>
            </w:r>
            <w:bookmarkEnd w:id="11"/>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2" w:name="__DOCXFIELD_d74b73379ca6474c92a1a1278fc48690___01"/>
            <w:r>
              <w:t xml:space="preserve"> </w:t>
            </w:r>
            <w:bookmarkEnd w:id="12"/>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SM4</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语义离散度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0.835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0.102</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0.630</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3" w:name="0.630_01"/>
            <w:r>
              <w:t xml:space="preserve"> </w:t>
            </w:r>
            <w:bookmarkEnd w:id="13"/>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4" w:name="__DOCXFIELD_2fa15c6dc7a749c18ee2d8244cedd73a___01"/>
            <w:r>
              <w:t xml:space="preserve"> </w:t>
            </w:r>
            <w:bookmarkEnd w:id="14"/>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LC1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词汇丰富度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语言复杂度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6.389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0.678</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0.106</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0.431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5" w:name="0.431_01"/>
            <w:r>
              <w:t xml:space="preserve"> </w:t>
            </w:r>
            <w:bookmarkEnd w:id="15"/>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6" w:name="__DOCXFIELD_b202a68810bf4a96b77b8d3e82b7adf0___01"/>
            <w:r>
              <w:t xml:space="preserve"> </w:t>
            </w:r>
            <w:bookmarkEnd w:id="16"/>
          </w:p>
        </w:tc>
      </w:tr>
      <w:tr>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IS1</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文本长度</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4.796</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0.235</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0.049</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0.514</w:t>
            </w:r>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7" w:name="0.514_01"/>
            <w:r>
              <w:t xml:space="preserve"> </w:t>
            </w:r>
            <w:bookmarkEnd w:id="17"/>
          </w:p>
        </w:tc>
        <w:tc>
          <w:tcPr>
            <w:tcW w:type="dxa" w:w="9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8" w:name="__DOCXFIELD_6b16eec7cd814bdba36dd4369b8978d8___01"/>
            <w:r>
              <w:t xml:space="preserve"> </w:t>
            </w:r>
            <w:bookmarkEnd w:id="18"/>
          </w:p>
        </w:tc>
      </w:tr>
      <w:tr>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IS5</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信息密度</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0.592</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0.043</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0.072</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0.415</w:t>
            </w:r>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19" w:name="0.415_01"/>
            <w:r>
              <w:t xml:space="preserve"> </w:t>
            </w:r>
            <w:bookmarkEnd w:id="19"/>
          </w:p>
        </w:tc>
        <w:tc>
          <w:tcPr>
            <w:tcW w:type="dxa" w:w="9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bookmarkStart w:id="20" w:name="__DOCXFIELD_9e5af4b1706d4f26ae12c87bfc94aad0___01"/>
            <w:r>
              <w:t xml:space="preserve"> </w:t>
            </w:r>
            <w:bookmarkEnd w:id="20"/>
          </w:p>
        </w:tc>
      </w:tr>
    </w:tbl>
    <w:p>
      <w:pPr>
        <w:ind w:firstLine="480"/>
      </w:pPr>
      <w:r>
        <w:rPr>
          <w:rFonts w:ascii="宋体" w:eastAsia="宋体" w:hAnsi="宋体" w:cs="宋体" w:hint="eastAsia"/>
          <w:lang w:eastAsia="zh-CN"/>
        </w:rPr>
        <w:t>区分度（与评分的</w:t>
      </w:r>
      <w:r>
        <w:t xml:space="preserve"> |Spearman ρ|</w:t>
      </w:r>
      <w:r>
        <w:rPr>
          <w:rFonts w:ascii="宋体" w:eastAsia="宋体" w:hAnsi="宋体" w:cs="宋体" w:hint="eastAsia"/>
          <w:lang w:eastAsia="zh-CN"/>
        </w:rPr>
        <w:t>）最高的三项测度均来自语义维度：领域相关度</w:t>
      </w:r>
      <w:r>
        <w:t xml:space="preserve"> 0.742</w:t>
      </w:r>
      <w:r>
        <w:rPr>
          <w:rFonts w:ascii="宋体" w:eastAsia="宋体" w:hAnsi="宋体" w:cs="宋体" w:hint="eastAsia"/>
          <w:lang w:eastAsia="zh-CN"/>
        </w:rPr>
        <w:t>、信息含量</w:t>
      </w:r>
      <w:r>
        <w:t xml:space="preserve"> 0.719</w:t>
      </w:r>
      <w:r>
        <w:rPr>
          <w:rFonts w:ascii="宋体" w:eastAsia="宋体" w:hAnsi="宋体" w:cs="宋体" w:hint="eastAsia"/>
          <w:lang w:eastAsia="zh-CN"/>
        </w:rPr>
        <w:t>、语义离散度</w:t>
      </w:r>
      <w:r>
        <w:t xml:space="preserve"> 0.630</w:t>
      </w:r>
      <w:r>
        <w:rPr>
          <w:rFonts w:ascii="宋体" w:eastAsia="宋体" w:hAnsi="宋体" w:cs="宋体" w:hint="eastAsia"/>
          <w:lang w:eastAsia="zh-CN"/>
        </w:rPr>
        <w:t>。这一结果初步支持了</w:t>
      </w:r>
      <w:r>
        <w:t xml:space="preserve"> H2</w:t>
      </w:r>
      <w:r>
        <w:rPr>
          <w:rFonts w:ascii="宋体" w:eastAsia="宋体" w:hAnsi="宋体" w:cs="宋体" w:hint="eastAsia"/>
          <w:lang w:eastAsia="zh-CN"/>
        </w:rPr>
        <w:t>。</w:t>
      </w:r>
    </w:p>
    <w:p>
      <w:pPr>
        <w:ind w:firstLine="480"/>
      </w:pPr>
      <w:r>
        <w:rPr>
          <w:rFonts w:ascii="宋体" w:eastAsia="宋体" w:hAnsi="宋体" w:cs="宋体" w:hint="eastAsia"/>
          <w:lang w:eastAsia="zh-CN"/>
        </w:rPr>
        <w:t>值得注意的是情感极性均值（</w:t>
      </w:r>
      <w:r>
        <w:t>0.462</w:t>
      </w:r>
      <w:r>
        <w:rPr>
          <w:rFonts w:ascii="宋体" w:eastAsia="宋体" w:hAnsi="宋体" w:cs="宋体" w:hint="eastAsia"/>
          <w:lang w:eastAsia="zh-CN"/>
        </w:rPr>
        <w:t>）的区分度仅排在第六位，低于文本长度（</w:t>
      </w:r>
      <w:r>
        <w:t>0.514</w:t>
      </w:r>
      <w:r>
        <w:rPr>
          <w:rFonts w:ascii="宋体" w:eastAsia="宋体" w:hAnsi="宋体" w:cs="宋体" w:hint="eastAsia"/>
          <w:lang w:eastAsia="zh-CN"/>
        </w:rPr>
        <w:t>）与句数（</w:t>
      </w:r>
      <w:r>
        <w:t>0.488</w:t>
      </w:r>
      <w:r>
        <w:rPr>
          <w:rFonts w:ascii="宋体" w:eastAsia="宋体" w:hAnsi="宋体" w:cs="宋体" w:hint="eastAsia"/>
          <w:lang w:eastAsia="zh-CN"/>
        </w:rPr>
        <w:t>）。也就是说，在本语料上，</w:t>
      </w:r>
      <w:r>
        <w:t>"</w:t>
      </w:r>
      <w:r>
        <w:rPr>
          <w:rFonts w:ascii="宋体" w:eastAsia="宋体" w:hAnsi="宋体" w:cs="宋体" w:hint="eastAsia"/>
          <w:lang w:eastAsia="zh-CN"/>
        </w:rPr>
        <w:t>写得多长多认真</w:t>
      </w:r>
      <w:r>
        <w:t>"</w:t>
      </w:r>
      <w:r>
        <w:rPr>
          <w:rFonts w:ascii="宋体" w:eastAsia="宋体" w:hAnsi="宋体" w:cs="宋体" w:hint="eastAsia"/>
          <w:lang w:eastAsia="zh-CN"/>
        </w:rPr>
        <w:t>对评分的判别力超过了</w:t>
      </w:r>
      <w:r>
        <w:t>"</w:t>
      </w:r>
      <w:r>
        <w:rPr>
          <w:rFonts w:ascii="宋体" w:eastAsia="宋体" w:hAnsi="宋体" w:cs="宋体" w:hint="eastAsia"/>
          <w:lang w:eastAsia="zh-CN"/>
        </w:rPr>
        <w:t>情绪有多正面</w:t>
      </w:r>
      <w:r>
        <w:t>"</w:t>
      </w:r>
      <w:r>
        <w:rPr>
          <w:rFonts w:ascii="宋体" w:eastAsia="宋体" w:hAnsi="宋体" w:cs="宋体" w:hint="eastAsia"/>
          <w:lang w:eastAsia="zh-CN"/>
        </w:rPr>
        <w:t>。这与真实评论场景中的普遍观察一致：认真写的差评在长度与信息量上往往超过随手打的好评。</w:t>
      </w:r>
    </w:p>
    <w:p>
      <w:pPr>
        <w:pStyle w:val="Heading3"/>
      </w:pPr>
      <w:r>
        <w:rPr>
          <w:rFonts w:ascii="宋体" w:hAnsi="宋体" w:eastAsia="宋体" w:cs="宋体" w:hint="eastAsia"/>
          <w:b/>
          <w:sz w:val="24"/>
          <w:lang w:eastAsia="zh-CN"/>
        </w:rPr>
        <w:t>5.4　相关性分析</w:t>
      </w:r>
    </w:p>
    <w:p>
      <w:pPr>
        <w:ind w:firstLine="480"/>
      </w:pPr>
      <w:r>
        <w:rPr>
          <w:rFonts w:ascii="宋体" w:eastAsia="宋体" w:hAnsi="宋体" w:cs="宋体" w:hint="eastAsia"/>
          <w:lang w:eastAsia="zh-CN"/>
        </w:rPr>
        <w:t>对</w:t>
      </w:r>
      <w:r>
        <w:t xml:space="preserve"> 20 </w:t>
      </w:r>
      <w:r>
        <w:rPr>
          <w:rFonts w:ascii="宋体" w:eastAsia="宋体" w:hAnsi="宋体" w:cs="宋体" w:hint="eastAsia"/>
          <w:lang w:eastAsia="zh-CN"/>
        </w:rPr>
        <w:t>项测度逐一做与评分的相关性检验，结果见表</w:t>
      </w:r>
      <w:r>
        <w:t xml:space="preserve"> 5-2</w:t>
      </w:r>
      <w:r>
        <w:rPr>
          <w:rFonts w:ascii="宋体" w:eastAsia="宋体" w:hAnsi="宋体" w:cs="宋体" w:hint="eastAsia"/>
          <w:lang w:eastAsia="zh-CN"/>
        </w:rPr>
        <w:t>（按</w:t>
      </w:r>
      <w:r>
        <w:t xml:space="preserve"> |Spearman ρ| </w:t>
      </w:r>
      <w:r>
        <w:rPr>
          <w:rFonts w:ascii="宋体" w:eastAsia="宋体" w:hAnsi="宋体" w:cs="宋体" w:hint="eastAsia"/>
          <w:lang w:eastAsia="zh-CN"/>
        </w:rPr>
        <w:t>降序，完整表见</w:t>
      </w:r>
      <w:r>
        <w:t xml:space="preserve"> t2_correlation.csv</w:t>
      </w:r>
      <w:r>
        <w:rPr>
          <w:rFonts w:ascii="宋体" w:eastAsia="宋体" w:hAnsi="宋体" w:cs="宋体" w:hint="eastAsia"/>
          <w:lang w:eastAsia="zh-CN"/>
        </w:rPr>
        <w:t>）。</w:t>
      </w:r>
    </w:p>
    <w:p>
      <w:pPr>
        <w:ind w:firstLine="480"/>
      </w:pPr>
      <w:r>
        <w:rPr>
          <w:rFonts w:ascii="宋体" w:eastAsia="宋体" w:hAnsi="宋体" w:cs="宋体" w:hint="eastAsia"/>
          <w:b/>
          <w:lang w:eastAsia="zh-CN"/>
        </w:rPr>
        <w:t>表 5-2　测度与评分的相关性（按 |ρ| 降序，前 12 项）</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测度</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名称</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维度</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Pearson r</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Spearman ρ</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显著性</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领域相关度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0.795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0.742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信息含量</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−0.752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−0.719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语义离散度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0.653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0.630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文本长度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0.559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0.514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句数</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0.519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0.488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情感极性均值</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0.484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0.462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LC1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词汇丰富度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语言复杂度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0.465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0.431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信息密度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−0.435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−0.415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具体性</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0.349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0.339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情感强度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0.297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0.307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标点多样性</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−0.298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SE4</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正负倾向度</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0.362</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0.294</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bl>
    <w:p>
      <w:pPr>
        <w:ind w:firstLine="480"/>
      </w:pPr>
      <w:r>
        <w:rPr>
          <w:rFonts w:ascii="宋体" w:eastAsia="宋体" w:hAnsi="宋体" w:cs="宋体" w:hint="eastAsia"/>
          <w:lang w:eastAsia="zh-CN"/>
        </w:rPr>
        <w:t>（注：</w:t>
      </w:r>
      <w:r>
        <w:rPr>
          <w:rFonts w:ascii="宋体" w:eastAsia="宋体" w:hAnsi="宋体" w:cs="宋体" w:hint="eastAsia"/>
          <w:b/>
          <w:lang w:eastAsia="zh-CN"/>
        </w:rPr>
        <w:t>* p&lt;0.001，</w:t>
      </w:r>
      <w:r>
        <w:t xml:space="preserve"> p&lt;0.01</w:t>
      </w:r>
      <w:r>
        <w:rPr>
          <w:rFonts w:ascii="宋体" w:eastAsia="宋体" w:hAnsi="宋体" w:cs="宋体" w:hint="eastAsia"/>
          <w:lang w:eastAsia="zh-CN"/>
        </w:rPr>
        <w:t>，</w:t>
      </w:r>
      <w:r>
        <w:t>* p&lt;0.05</w:t>
      </w:r>
      <w:r>
        <w:rPr>
          <w:rFonts w:ascii="宋体" w:eastAsia="宋体" w:hAnsi="宋体" w:cs="宋体" w:hint="eastAsia"/>
          <w:lang w:eastAsia="zh-CN"/>
        </w:rPr>
        <w:t>，</w:t>
      </w:r>
      <w:r>
        <w:t xml:space="preserve">n.s. </w:t>
      </w:r>
      <w:r>
        <w:rPr>
          <w:rFonts w:ascii="宋体" w:eastAsia="宋体" w:hAnsi="宋体" w:cs="宋体" w:hint="eastAsia"/>
          <w:lang w:eastAsia="zh-CN"/>
        </w:rPr>
        <w:t>不显著）</w:t>
      </w:r>
    </w:p>
    <w:p>
      <w:pPr>
        <w:ind w:firstLine="480"/>
      </w:pPr>
      <w:r>
        <w:rPr>
          <w:rFonts w:ascii="宋体" w:eastAsia="宋体" w:hAnsi="宋体" w:cs="宋体" w:hint="eastAsia"/>
          <w:b/>
          <w:lang w:eastAsia="zh-CN"/>
        </w:rPr>
        <w:t>20 项测度中 19 项与评分显著相关</w:t>
      </w:r>
      <w:r>
        <w:rPr>
          <w:rFonts w:ascii="宋体" w:eastAsia="宋体" w:hAnsi="宋体" w:cs="宋体" w:hint="eastAsia"/>
          <w:lang w:eastAsia="zh-CN"/>
        </w:rPr>
        <w:t>，唯一不显著的是长词率（</w:t>
      </w:r>
      <w:r>
        <w:t>LC4</w:t>
      </w:r>
      <w:r>
        <w:rPr>
          <w:rFonts w:ascii="宋体" w:eastAsia="宋体" w:hAnsi="宋体" w:cs="宋体" w:hint="eastAsia"/>
          <w:lang w:eastAsia="zh-CN"/>
        </w:rPr>
        <w:t>，</w:t>
      </w:r>
      <w:r>
        <w:t>ρ=−0.028</w:t>
      </w:r>
      <w:r>
        <w:rPr>
          <w:rFonts w:ascii="宋体" w:eastAsia="宋体" w:hAnsi="宋体" w:cs="宋体" w:hint="eastAsia"/>
          <w:lang w:eastAsia="zh-CN"/>
        </w:rPr>
        <w:t>，</w:t>
      </w:r>
      <w:r>
        <w:t>p=0.130</w:t>
      </w:r>
      <w:r>
        <w:rPr>
          <w:rFonts w:ascii="宋体" w:eastAsia="宋体" w:hAnsi="宋体" w:cs="宋体" w:hint="eastAsia"/>
          <w:lang w:eastAsia="zh-CN"/>
        </w:rPr>
        <w:t>）。这一结果与</w:t>
      </w:r>
      <w:r>
        <w:t xml:space="preserve"> H1 </w:t>
      </w:r>
      <w:r>
        <w:rPr>
          <w:rFonts w:ascii="宋体" w:eastAsia="宋体" w:hAnsi="宋体" w:cs="宋体" w:hint="eastAsia"/>
          <w:lang w:eastAsia="zh-CN"/>
        </w:rPr>
        <w:t>相容但超出了</w:t>
      </w:r>
      <w:r>
        <w:t xml:space="preserve"> H1 </w:t>
      </w:r>
      <w:r>
        <w:rPr>
          <w:rFonts w:ascii="宋体" w:eastAsia="宋体" w:hAnsi="宋体" w:cs="宋体" w:hint="eastAsia"/>
          <w:lang w:eastAsia="zh-CN"/>
        </w:rPr>
        <w:t>的范围：不仅情感维度显著，语义、语言复杂度、信息结构三个维度的多数测度也显著。</w:t>
      </w:r>
    </w:p>
    <w:p>
      <w:pPr>
        <w:ind w:firstLine="480"/>
      </w:pPr>
      <w:r>
        <w:rPr>
          <w:rFonts w:ascii="宋体" w:eastAsia="宋体" w:hAnsi="宋体" w:cs="宋体" w:hint="eastAsia"/>
          <w:lang w:eastAsia="zh-CN"/>
        </w:rPr>
        <w:t>几个具体发现值得讨论。</w:t>
      </w:r>
    </w:p>
    <w:p>
      <w:pPr>
        <w:ind w:firstLine="480"/>
      </w:pPr>
      <w:r>
        <w:rPr>
          <w:rFonts w:ascii="宋体" w:eastAsia="宋体" w:hAnsi="宋体" w:cs="宋体" w:hint="eastAsia"/>
          <w:lang w:eastAsia="zh-CN"/>
        </w:rPr>
        <w:t>第一，</w:t>
      </w:r>
      <w:r>
        <w:rPr>
          <w:rFonts w:ascii="宋体" w:eastAsia="宋体" w:hAnsi="宋体" w:cs="宋体" w:hint="eastAsia"/>
          <w:b/>
          <w:lang w:eastAsia="zh-CN"/>
        </w:rPr>
        <w:t>信息含量与评分强负相关</w:t>
      </w:r>
      <w:r>
        <w:rPr>
          <w:rFonts w:ascii="宋体" w:eastAsia="宋体" w:hAnsi="宋体" w:cs="宋体" w:hint="eastAsia"/>
          <w:lang w:eastAsia="zh-CN"/>
        </w:rPr>
        <w:t>（</w:t>
      </w:r>
      <w:r>
        <w:t>ρ=−0.719</w:t>
      </w:r>
      <w:r>
        <w:rPr>
          <w:rFonts w:ascii="宋体" w:eastAsia="宋体" w:hAnsi="宋体" w:cs="宋体" w:hint="eastAsia"/>
          <w:lang w:eastAsia="zh-CN"/>
        </w:rPr>
        <w:t>）。表面上看这与直觉相反</w:t>
      </w:r>
      <w:r>
        <w:t>——"</w:t>
      </w:r>
      <w:r>
        <w:rPr>
          <w:rFonts w:ascii="宋体" w:eastAsia="宋体" w:hAnsi="宋体" w:cs="宋体" w:hint="eastAsia"/>
          <w:lang w:eastAsia="zh-CN"/>
        </w:rPr>
        <w:t>用词越少见评分越低</w:t>
      </w:r>
      <w:r>
        <w:t>"</w:t>
      </w:r>
      <w:r>
        <w:rPr>
          <w:rFonts w:ascii="宋体" w:eastAsia="宋体" w:hAnsi="宋体" w:cs="宋体" w:hint="eastAsia"/>
          <w:lang w:eastAsia="zh-CN"/>
        </w:rPr>
        <w:t>？实际上在本语料中，低分评论更倾向于使用评价色彩浓烈、词形特殊的词汇（如</w:t>
      </w:r>
      <w:r>
        <w:t>"</w:t>
      </w:r>
      <w:r>
        <w:rPr>
          <w:rFonts w:ascii="宋体" w:eastAsia="宋体" w:hAnsi="宋体" w:cs="宋体" w:hint="eastAsia"/>
          <w:lang w:eastAsia="zh-CN"/>
        </w:rPr>
        <w:t>烂尾</w:t>
      </w:r>
      <w:r>
        <w:t>""</w:t>
      </w:r>
      <w:r>
        <w:rPr>
          <w:rFonts w:ascii="宋体" w:eastAsia="宋体" w:hAnsi="宋体" w:cs="宋体" w:hint="eastAsia"/>
          <w:lang w:eastAsia="zh-CN"/>
        </w:rPr>
        <w:t>踩雷</w:t>
      </w:r>
      <w:r>
        <w:t>""</w:t>
      </w:r>
      <w:r>
        <w:rPr>
          <w:rFonts w:ascii="宋体" w:eastAsia="宋体" w:hAnsi="宋体" w:cs="宋体" w:hint="eastAsia"/>
          <w:lang w:eastAsia="zh-CN"/>
        </w:rPr>
        <w:t>狗血</w:t>
      </w:r>
      <w:r>
        <w:t>"</w:t>
      </w:r>
      <w:r>
        <w:rPr>
          <w:rFonts w:ascii="宋体" w:eastAsia="宋体" w:hAnsi="宋体" w:cs="宋体" w:hint="eastAsia"/>
          <w:lang w:eastAsia="zh-CN"/>
        </w:rPr>
        <w:t>），这类词在语料中出现频次低、</w:t>
      </w:r>
      <w:r>
        <w:t xml:space="preserve">IDF </w:t>
      </w:r>
      <w:r>
        <w:rPr>
          <w:rFonts w:ascii="宋体" w:eastAsia="宋体" w:hAnsi="宋体" w:cs="宋体" w:hint="eastAsia"/>
          <w:lang w:eastAsia="zh-CN"/>
        </w:rPr>
        <w:t>高；而高分评论大量复用通用褒义词（</w:t>
      </w:r>
      <w:r>
        <w:t>"</w:t>
      </w:r>
      <w:r>
        <w:rPr>
          <w:rFonts w:ascii="宋体" w:eastAsia="宋体" w:hAnsi="宋体" w:cs="宋体" w:hint="eastAsia"/>
          <w:lang w:eastAsia="zh-CN"/>
        </w:rPr>
        <w:t>喜欢</w:t>
      </w:r>
      <w:r>
        <w:t>""</w:t>
      </w:r>
      <w:r>
        <w:rPr>
          <w:rFonts w:ascii="宋体" w:eastAsia="宋体" w:hAnsi="宋体" w:cs="宋体" w:hint="eastAsia"/>
          <w:lang w:eastAsia="zh-CN"/>
        </w:rPr>
        <w:t>不错</w:t>
      </w:r>
      <w:r>
        <w:t>""</w:t>
      </w:r>
      <w:r>
        <w:rPr>
          <w:rFonts w:ascii="宋体" w:eastAsia="宋体" w:hAnsi="宋体" w:cs="宋体" w:hint="eastAsia"/>
          <w:lang w:eastAsia="zh-CN"/>
        </w:rPr>
        <w:t>经典</w:t>
      </w:r>
      <w:r>
        <w:t>"</w:t>
      </w:r>
      <w:r>
        <w:rPr>
          <w:rFonts w:ascii="宋体" w:eastAsia="宋体" w:hAnsi="宋体" w:cs="宋体" w:hint="eastAsia"/>
          <w:lang w:eastAsia="zh-CN"/>
        </w:rPr>
        <w:t>），</w:t>
      </w:r>
      <w:r>
        <w:t xml:space="preserve">IDF </w:t>
      </w:r>
      <w:r>
        <w:rPr>
          <w:rFonts w:ascii="宋体" w:eastAsia="宋体" w:hAnsi="宋体" w:cs="宋体" w:hint="eastAsia"/>
          <w:lang w:eastAsia="zh-CN"/>
        </w:rPr>
        <w:t>偏低。这说明</w:t>
      </w:r>
      <w:r>
        <w:rPr>
          <w:rFonts w:ascii="宋体" w:eastAsia="宋体" w:hAnsi="宋体" w:cs="宋体" w:hint="eastAsia"/>
          <w:b/>
          <w:lang w:eastAsia="zh-CN"/>
        </w:rPr>
        <w:t>IDF 类测度在短文本上承载的不只是"信息量"，还混入了"词汇情绪强度"的信号</w:t>
      </w:r>
      <w:r>
        <w:rPr>
          <w:rFonts w:ascii="宋体" w:eastAsia="宋体" w:hAnsi="宋体" w:cs="宋体" w:hint="eastAsia"/>
          <w:lang w:eastAsia="zh-CN"/>
        </w:rPr>
        <w:t>，是解释该测度时必须注意的混淆因素。</w:t>
      </w:r>
    </w:p>
    <w:p>
      <w:pPr>
        <w:ind w:firstLine="480"/>
      </w:pPr>
      <w:r>
        <w:rPr>
          <w:rFonts w:ascii="宋体" w:eastAsia="宋体" w:hAnsi="宋体" w:cs="宋体" w:hint="eastAsia"/>
          <w:lang w:eastAsia="zh-CN"/>
        </w:rPr>
        <w:t>第二，</w:t>
      </w:r>
      <w:r>
        <w:rPr>
          <w:rFonts w:ascii="宋体" w:eastAsia="宋体" w:hAnsi="宋体" w:cs="宋体" w:hint="eastAsia"/>
          <w:b/>
          <w:lang w:eastAsia="zh-CN"/>
        </w:rPr>
        <w:t>领域相关度为强正相关</w:t>
      </w:r>
      <w:r>
        <w:rPr>
          <w:rFonts w:ascii="宋体" w:eastAsia="宋体" w:hAnsi="宋体" w:cs="宋体" w:hint="eastAsia"/>
          <w:lang w:eastAsia="zh-CN"/>
        </w:rPr>
        <w:t>（</w:t>
      </w:r>
      <w:r>
        <w:t>ρ=0.742</w:t>
      </w:r>
      <w:r>
        <w:rPr>
          <w:rFonts w:ascii="宋体" w:eastAsia="宋体" w:hAnsi="宋体" w:cs="宋体" w:hint="eastAsia"/>
          <w:lang w:eastAsia="zh-CN"/>
        </w:rPr>
        <w:t>）。与类别质心越接近的评论评分越高，说明高分评论在词汇选择上更</w:t>
      </w:r>
      <w:r>
        <w:t>"</w:t>
      </w:r>
      <w:r>
        <w:rPr>
          <w:rFonts w:ascii="宋体" w:eastAsia="宋体" w:hAnsi="宋体" w:cs="宋体" w:hint="eastAsia"/>
          <w:lang w:eastAsia="zh-CN"/>
        </w:rPr>
        <w:t>从众</w:t>
      </w:r>
      <w:r>
        <w:t>"</w:t>
      </w:r>
      <w:r>
        <w:rPr>
          <w:rFonts w:ascii="宋体" w:eastAsia="宋体" w:hAnsi="宋体" w:cs="宋体" w:hint="eastAsia"/>
          <w:lang w:eastAsia="zh-CN"/>
        </w:rPr>
        <w:t>、更贴合该类图书的典型话语，而低分评论更</w:t>
      </w:r>
      <w:r>
        <w:t>"</w:t>
      </w:r>
      <w:r>
        <w:rPr>
          <w:rFonts w:ascii="宋体" w:eastAsia="宋体" w:hAnsi="宋体" w:cs="宋体" w:hint="eastAsia"/>
          <w:lang w:eastAsia="zh-CN"/>
        </w:rPr>
        <w:t>特立独行</w:t>
      </w:r>
      <w:r>
        <w:t>"</w:t>
      </w:r>
      <w:r>
        <w:rPr>
          <w:rFonts w:ascii="宋体" w:eastAsia="宋体" w:hAnsi="宋体" w:cs="宋体" w:hint="eastAsia"/>
          <w:lang w:eastAsia="zh-CN"/>
        </w:rPr>
        <w:t>。这与第一点共同指向一个解释：</w:t>
      </w:r>
      <w:r>
        <w:rPr>
          <w:rFonts w:ascii="宋体" w:eastAsia="宋体" w:hAnsi="宋体" w:cs="宋体" w:hint="eastAsia"/>
          <w:b/>
          <w:lang w:eastAsia="zh-CN"/>
        </w:rPr>
        <w:t>评分不仅反映情感方向，还反映评论者与社群主流话语的贴近程度。</w:t>
      </w:r>
    </w:p>
    <w:p>
      <w:pPr>
        <w:ind w:firstLine="480"/>
      </w:pPr>
      <w:r>
        <w:rPr>
          <w:rFonts w:ascii="宋体" w:eastAsia="宋体" w:hAnsi="宋体" w:cs="宋体" w:hint="eastAsia"/>
          <w:lang w:eastAsia="zh-CN"/>
        </w:rPr>
        <w:t>第三，</w:t>
      </w:r>
      <w:r>
        <w:rPr>
          <w:rFonts w:ascii="宋体" w:eastAsia="宋体" w:hAnsi="宋体" w:cs="宋体" w:hint="eastAsia"/>
          <w:b/>
          <w:lang w:eastAsia="zh-CN"/>
        </w:rPr>
        <w:t>信息密度与评分负相关</w:t>
      </w:r>
      <w:r>
        <w:rPr>
          <w:rFonts w:ascii="宋体" w:eastAsia="宋体" w:hAnsi="宋体" w:cs="宋体" w:hint="eastAsia"/>
          <w:lang w:eastAsia="zh-CN"/>
        </w:rPr>
        <w:t>（</w:t>
      </w:r>
      <w:r>
        <w:t>ρ=−0.415</w:t>
      </w:r>
      <w:r>
        <w:rPr>
          <w:rFonts w:ascii="宋体" w:eastAsia="宋体" w:hAnsi="宋体" w:cs="宋体" w:hint="eastAsia"/>
          <w:lang w:eastAsia="zh-CN"/>
        </w:rPr>
        <w:t>）。内容词占比越高评分越低，说明低分评论更密集地堆砌实义词（尤其是情绪词），而高分评论掺入了更多功能词与语气缓冲，读起来更</w:t>
      </w:r>
      <w:r>
        <w:t>"</w:t>
      </w:r>
      <w:r>
        <w:rPr>
          <w:rFonts w:ascii="宋体" w:eastAsia="宋体" w:hAnsi="宋体" w:cs="宋体" w:hint="eastAsia"/>
          <w:lang w:eastAsia="zh-CN"/>
        </w:rPr>
        <w:t>松弛</w:t>
      </w:r>
      <w:r>
        <w:t>"</w:t>
      </w:r>
      <w:r>
        <w:rPr>
          <w:rFonts w:ascii="宋体" w:eastAsia="宋体" w:hAnsi="宋体" w:cs="宋体" w:hint="eastAsia"/>
          <w:lang w:eastAsia="zh-CN"/>
        </w:rPr>
        <w:t>。这与语言学中</w:t>
      </w:r>
      <w:r>
        <w:t>"</w:t>
      </w:r>
      <w:r>
        <w:rPr>
          <w:rFonts w:ascii="宋体" w:eastAsia="宋体" w:hAnsi="宋体" w:cs="宋体" w:hint="eastAsia"/>
          <w:lang w:eastAsia="zh-CN"/>
        </w:rPr>
        <w:t>情绪化文本实词密度高</w:t>
      </w:r>
      <w:r>
        <w:t>"</w:t>
      </w:r>
      <w:r>
        <w:rPr>
          <w:rFonts w:ascii="宋体" w:eastAsia="宋体" w:hAnsi="宋体" w:cs="宋体" w:hint="eastAsia"/>
          <w:lang w:eastAsia="zh-CN"/>
        </w:rPr>
        <w:t>的观察一致。</w:t>
      </w:r>
    </w:p>
    <w:p>
      <w:pPr>
        <w:ind w:firstLine="480"/>
      </w:pPr>
      <w:r>
        <w:rPr>
          <w:rFonts w:ascii="宋体" w:eastAsia="宋体" w:hAnsi="宋体" w:cs="宋体" w:hint="eastAsia"/>
          <w:lang w:eastAsia="zh-CN"/>
        </w:rPr>
        <w:t>第四，</w:t>
      </w:r>
      <w:r>
        <w:rPr>
          <w:rFonts w:ascii="宋体" w:eastAsia="宋体" w:hAnsi="宋体" w:cs="宋体" w:hint="eastAsia"/>
          <w:b/>
          <w:lang w:eastAsia="zh-CN"/>
        </w:rPr>
        <w:t>标点多样性与评分负相关</w:t>
      </w:r>
      <w:r>
        <w:rPr>
          <w:rFonts w:ascii="宋体" w:eastAsia="宋体" w:hAnsi="宋体" w:cs="宋体" w:hint="eastAsia"/>
          <w:lang w:eastAsia="zh-CN"/>
        </w:rPr>
        <w:t>（</w:t>
      </w:r>
      <w:r>
        <w:t>ρ=−0.298</w:t>
      </w:r>
      <w:r>
        <w:rPr>
          <w:rFonts w:ascii="宋体" w:eastAsia="宋体" w:hAnsi="宋体" w:cs="宋体" w:hint="eastAsia"/>
          <w:lang w:eastAsia="zh-CN"/>
        </w:rPr>
        <w:t>）。低分评论更多使用问号、感叹号与省略号，情绪外露；高分评论标点结构更规整。</w:t>
      </w:r>
    </w:p>
    <w:p>
      <w:pPr>
        <w:ind w:firstLine="480"/>
      </w:pPr>
      <w:r>
        <w:rPr>
          <w:rFonts w:ascii="宋体" w:eastAsia="宋体" w:hAnsi="宋体" w:cs="宋体" w:hint="eastAsia"/>
          <w:lang w:eastAsia="zh-CN"/>
        </w:rPr>
        <w:t>综上，</w:t>
      </w:r>
      <w:r>
        <w:t xml:space="preserve">H1 </w:t>
      </w:r>
      <w:r>
        <w:rPr>
          <w:rFonts w:ascii="宋体" w:eastAsia="宋体" w:hAnsi="宋体" w:cs="宋体" w:hint="eastAsia"/>
          <w:lang w:eastAsia="zh-CN"/>
        </w:rPr>
        <w:t>得到支持（情感维度显著正相关），</w:t>
      </w:r>
      <w:r>
        <w:t xml:space="preserve">H2 </w:t>
      </w:r>
      <w:r>
        <w:rPr>
          <w:rFonts w:ascii="宋体" w:eastAsia="宋体" w:hAnsi="宋体" w:cs="宋体" w:hint="eastAsia"/>
          <w:lang w:eastAsia="zh-CN"/>
        </w:rPr>
        <w:t>得到强支持（语义维度包揽区分度前三）。</w:t>
      </w:r>
    </w:p>
    <w:p>
      <w:pPr>
        <w:pStyle w:val="Heading3"/>
      </w:pPr>
      <w:r>
        <w:rPr>
          <w:rFonts w:ascii="宋体" w:hAnsi="宋体" w:eastAsia="宋体" w:cs="宋体" w:hint="eastAsia"/>
          <w:b/>
          <w:sz w:val="24"/>
          <w:lang w:eastAsia="zh-CN"/>
        </w:rPr>
        <w:t>5.5　共线性诊断</w:t>
      </w:r>
    </w:p>
    <w:p>
      <w:pPr>
        <w:ind w:firstLine="480"/>
      </w:pPr>
      <w:r>
        <w:rPr>
          <w:rFonts w:ascii="宋体" w:eastAsia="宋体" w:hAnsi="宋体" w:cs="宋体" w:hint="eastAsia"/>
          <w:lang w:eastAsia="zh-CN"/>
        </w:rPr>
        <w:t>以其余</w:t>
      </w:r>
      <w:r>
        <w:t xml:space="preserve"> 19 </w:t>
      </w:r>
      <w:r>
        <w:rPr>
          <w:rFonts w:ascii="宋体" w:eastAsia="宋体" w:hAnsi="宋体" w:cs="宋体" w:hint="eastAsia"/>
          <w:lang w:eastAsia="zh-CN"/>
        </w:rPr>
        <w:t>项测度为自变量、待检验测度为因变量做线性回归，得到各项测度的方差膨胀因子（</w:t>
      </w:r>
      <w:r>
        <w:t>VIF</w:t>
      </w:r>
      <w:r>
        <w:rPr>
          <w:rFonts w:ascii="宋体" w:eastAsia="宋体" w:hAnsi="宋体" w:cs="宋体" w:hint="eastAsia"/>
          <w:lang w:eastAsia="zh-CN"/>
        </w:rPr>
        <w:t>），结果见表</w:t>
      </w:r>
      <w:r>
        <w:t xml:space="preserve"> 5-3</w:t>
      </w:r>
      <w:r>
        <w:rPr>
          <w:rFonts w:ascii="宋体" w:eastAsia="宋体" w:hAnsi="宋体" w:cs="宋体" w:hint="eastAsia"/>
          <w:lang w:eastAsia="zh-CN"/>
        </w:rPr>
        <w:t>（完整表见</w:t>
      </w:r>
      <w:r>
        <w:t xml:space="preserve"> t3_vif.csv</w:t>
      </w:r>
      <w:r>
        <w:rPr>
          <w:rFonts w:ascii="宋体" w:eastAsia="宋体" w:hAnsi="宋体" w:cs="宋体" w:hint="eastAsia"/>
          <w:lang w:eastAsia="zh-CN"/>
        </w:rPr>
        <w:t>）。</w:t>
      </w:r>
    </w:p>
    <w:p>
      <w:pPr>
        <w:ind w:firstLine="480"/>
      </w:pPr>
      <w:r>
        <w:rPr>
          <w:rFonts w:ascii="宋体" w:eastAsia="宋体" w:hAnsi="宋体" w:cs="宋体" w:hint="eastAsia"/>
          <w:b/>
          <w:lang w:eastAsia="zh-CN"/>
        </w:rPr>
        <w:t>表 5-3　VIF 排名前 8 的测度</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测度</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名称</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维度</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VIF</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IS1</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文本长度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94.7</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IS2</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句数</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65.3</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LC1</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词汇丰富度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语言复杂度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31.8</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SM3</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领域相关度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21.7</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LC2</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平均句长</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语言复杂度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15.9</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SM2</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信息含量</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12.9</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SE1</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情感极性均值</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9.1</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SE4</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正负倾向度</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9.0</w:t>
            </w:r>
          </w:p>
        </w:tc>
      </w:tr>
    </w:tbl>
    <w:p>
      <w:pPr>
        <w:ind w:firstLine="480"/>
      </w:pPr>
      <w:r>
        <w:rPr>
          <w:rFonts w:ascii="宋体" w:eastAsia="宋体" w:hAnsi="宋体" w:cs="宋体" w:hint="eastAsia"/>
          <w:lang w:eastAsia="zh-CN"/>
        </w:rPr>
        <w:t>共线性集中在</w:t>
      </w:r>
      <w:r>
        <w:t>"</w:t>
      </w:r>
      <w:r>
        <w:rPr>
          <w:rFonts w:ascii="宋体" w:eastAsia="宋体" w:hAnsi="宋体" w:cs="宋体" w:hint="eastAsia"/>
          <w:lang w:eastAsia="zh-CN"/>
        </w:rPr>
        <w:t>篇幅</w:t>
      </w:r>
      <w:r>
        <w:t>—</w:t>
      </w:r>
      <w:r>
        <w:rPr>
          <w:rFonts w:ascii="宋体" w:eastAsia="宋体" w:hAnsi="宋体" w:cs="宋体" w:hint="eastAsia"/>
          <w:lang w:eastAsia="zh-CN"/>
        </w:rPr>
        <w:t>词汇</w:t>
      </w:r>
      <w:r>
        <w:t>"</w:t>
      </w:r>
      <w:r>
        <w:rPr>
          <w:rFonts w:ascii="宋体" w:eastAsia="宋体" w:hAnsi="宋体" w:cs="宋体" w:hint="eastAsia"/>
          <w:lang w:eastAsia="zh-CN"/>
        </w:rPr>
        <w:t>这一簇：文本长度、句数、词汇丰富度、平均句长互相高度相关，信息含量与领域相关度亦然。这在测度构建中是常见现象</w:t>
      </w:r>
      <w:r>
        <w:t>——</w:t>
      </w:r>
      <w:r>
        <w:rPr>
          <w:rFonts w:ascii="宋体" w:eastAsia="宋体" w:hAnsi="宋体" w:cs="宋体" w:hint="eastAsia"/>
          <w:lang w:eastAsia="zh-CN"/>
        </w:rPr>
        <w:t>多个测度从不同侧面度量同一个潜在因子（可称为</w:t>
      </w:r>
      <w:r>
        <w:t>"</w:t>
      </w:r>
      <w:r>
        <w:rPr>
          <w:rFonts w:ascii="宋体" w:eastAsia="宋体" w:hAnsi="宋体" w:cs="宋体" w:hint="eastAsia"/>
          <w:lang w:eastAsia="zh-CN"/>
        </w:rPr>
        <w:t>评论投入度</w:t>
      </w:r>
      <w:r>
        <w:t>"</w:t>
      </w:r>
      <w:r>
        <w:rPr>
          <w:rFonts w:ascii="宋体" w:eastAsia="宋体" w:hAnsi="宋体" w:cs="宋体" w:hint="eastAsia"/>
          <w:lang w:eastAsia="zh-CN"/>
        </w:rPr>
        <w:t>）。</w:t>
      </w:r>
    </w:p>
    <w:p>
      <w:pPr>
        <w:ind w:firstLine="480"/>
      </w:pPr>
      <w:r>
        <w:rPr>
          <w:rFonts w:ascii="宋体" w:eastAsia="宋体" w:hAnsi="宋体" w:cs="宋体" w:hint="eastAsia"/>
          <w:lang w:eastAsia="zh-CN"/>
        </w:rPr>
        <w:t>处理上，本文不在设计层简单删除这些测度，理由有二：一是它们各自的定义与语义不同，删除会损失可解释性；二是后续主要模型使用岭回归，</w:t>
      </w:r>
      <w:r>
        <w:t xml:space="preserve">L2 </w:t>
      </w:r>
      <w:r>
        <w:rPr>
          <w:rFonts w:ascii="宋体" w:eastAsia="宋体" w:hAnsi="宋体" w:cs="宋体" w:hint="eastAsia"/>
          <w:lang w:eastAsia="zh-CN"/>
        </w:rPr>
        <w:t>正则对共线性稳健。作为稳健性检查，第</w:t>
      </w:r>
      <w:r>
        <w:t xml:space="preserve"> 5.7 </w:t>
      </w:r>
      <w:r>
        <w:rPr>
          <w:rFonts w:ascii="宋体" w:eastAsia="宋体" w:hAnsi="宋体" w:cs="宋体" w:hint="eastAsia"/>
          <w:lang w:eastAsia="zh-CN"/>
        </w:rPr>
        <w:t>节设计了</w:t>
      </w:r>
      <w:r>
        <w:t xml:space="preserve"> M4 </w:t>
      </w:r>
      <w:r>
        <w:rPr>
          <w:rFonts w:ascii="宋体" w:eastAsia="宋体" w:hAnsi="宋体" w:cs="宋体" w:hint="eastAsia"/>
          <w:lang w:eastAsia="zh-CN"/>
        </w:rPr>
        <w:t>模型（剔除全部</w:t>
      </w:r>
      <w:r>
        <w:t xml:space="preserve"> VIF&gt;10 </w:t>
      </w:r>
      <w:r>
        <w:rPr>
          <w:rFonts w:ascii="宋体" w:eastAsia="宋体" w:hAnsi="宋体" w:cs="宋体" w:hint="eastAsia"/>
          <w:lang w:eastAsia="zh-CN"/>
        </w:rPr>
        <w:t>的测度，仅保留</w:t>
      </w:r>
      <w:r>
        <w:t xml:space="preserve"> 14 </w:t>
      </w:r>
      <w:r>
        <w:rPr>
          <w:rFonts w:ascii="宋体" w:eastAsia="宋体" w:hAnsi="宋体" w:cs="宋体" w:hint="eastAsia"/>
          <w:lang w:eastAsia="zh-CN"/>
        </w:rPr>
        <w:t>项）重新估计，以检验主要结论是否依赖高共线性测度。</w:t>
      </w:r>
    </w:p>
    <w:p>
      <w:pPr>
        <w:ind w:firstLine="480"/>
      </w:pPr>
      <w:r>
        <w:rPr>
          <w:rFonts w:ascii="宋体" w:eastAsia="宋体" w:hAnsi="宋体" w:cs="宋体" w:hint="eastAsia"/>
          <w:b/>
          <w:lang w:eastAsia="zh-CN"/>
        </w:rPr>
        <w:t>方法论提示</w:t>
      </w:r>
      <w:r>
        <w:rPr>
          <w:rFonts w:ascii="宋体" w:eastAsia="宋体" w:hAnsi="宋体" w:cs="宋体" w:hint="eastAsia"/>
          <w:lang w:eastAsia="zh-CN"/>
        </w:rPr>
        <w:t>：很多评论挖掘研究只报告</w:t>
      </w:r>
      <w:r>
        <w:t>"</w:t>
      </w:r>
      <w:r>
        <w:rPr>
          <w:rFonts w:ascii="宋体" w:eastAsia="宋体" w:hAnsi="宋体" w:cs="宋体" w:hint="eastAsia"/>
          <w:lang w:eastAsia="zh-CN"/>
        </w:rPr>
        <w:t>特征重要</w:t>
      </w:r>
      <w:r>
        <w:t>"</w:t>
      </w:r>
      <w:r>
        <w:rPr>
          <w:rFonts w:ascii="宋体" w:eastAsia="宋体" w:hAnsi="宋体" w:cs="宋体" w:hint="eastAsia"/>
          <w:lang w:eastAsia="zh-CN"/>
        </w:rPr>
        <w:t>，不报告共线性，导致把同一因子的多个代理变量重复计入，重要性被系统性高估。显式报告</w:t>
      </w:r>
      <w:r>
        <w:t xml:space="preserve"> VIF </w:t>
      </w:r>
      <w:r>
        <w:rPr>
          <w:rFonts w:ascii="宋体" w:eastAsia="宋体" w:hAnsi="宋体" w:cs="宋体" w:hint="eastAsia"/>
          <w:lang w:eastAsia="zh-CN"/>
        </w:rPr>
        <w:t>是测度体系工程化的必要环节。</w:t>
      </w:r>
    </w:p>
    <w:p>
      <w:pPr>
        <w:pStyle w:val="Heading3"/>
      </w:pPr>
      <w:r>
        <w:rPr>
          <w:rFonts w:ascii="宋体" w:hAnsi="宋体" w:eastAsia="宋体" w:cs="宋体" w:hint="eastAsia"/>
          <w:b/>
          <w:sz w:val="24"/>
          <w:lang w:eastAsia="zh-CN"/>
        </w:rPr>
        <w:t>5.6　信息量权重分析</w:t>
      </w:r>
    </w:p>
    <w:p>
      <w:pPr>
        <w:ind w:firstLine="480"/>
      </w:pPr>
      <w:r>
        <w:rPr>
          <w:rFonts w:ascii="宋体" w:eastAsia="宋体" w:hAnsi="宋体" w:cs="宋体" w:hint="eastAsia"/>
          <w:lang w:eastAsia="zh-CN"/>
        </w:rPr>
        <w:t>熵权法给出的测度级权重与维度级汇总见表</w:t>
      </w:r>
      <w:r>
        <w:t xml:space="preserve"> 5-4</w:t>
      </w:r>
      <w:r>
        <w:rPr>
          <w:rFonts w:ascii="宋体" w:eastAsia="宋体" w:hAnsi="宋体" w:cs="宋体" w:hint="eastAsia"/>
          <w:lang w:eastAsia="zh-CN"/>
        </w:rPr>
        <w:t>。</w:t>
      </w:r>
    </w:p>
    <w:p>
      <w:pPr>
        <w:ind w:firstLine="480"/>
      </w:pPr>
      <w:r>
        <w:rPr>
          <w:rFonts w:ascii="宋体" w:eastAsia="宋体" w:hAnsi="宋体" w:cs="宋体" w:hint="eastAsia"/>
          <w:b/>
          <w:lang w:eastAsia="zh-CN"/>
        </w:rPr>
        <w:t>表 5-4　熵权法权重（维度级汇总）</w:t>
      </w:r>
    </w:p>
    <w:tbl>
      <w:tblPr>
        <w:tblW w:type="pct" w:w="5000"/>
        <w:tblLook w:firstColumn="1" w:firstRow="1" w:lastColumn="0" w:lastRow="0" w:noHBand="0" w:noVBand="1" w:val="04A0"/>
        <w:tblLayout w:type="autofit"/>
      </w:tblPr>
      <w:tblGrid>
        <w:gridCol w:w="2880"/>
        <w:gridCol w:w="2880"/>
        <w:gridCol w:w="2880"/>
      </w:tblGrid>
      <w:tr>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维度</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测度数</w:t>
            </w:r>
          </w:p>
        </w:tc>
        <w:tc>
          <w:tcPr>
            <w:tcW w:type="dxa" w:w="288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维度权重</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信息结构</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0.355</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情感维度</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5</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0.250</w:t>
            </w:r>
          </w:p>
        </w:tc>
      </w:tr>
      <w:tr>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语义维度</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w:t>
            </w:r>
          </w:p>
        </w:tc>
        <w:tc>
          <w:tcPr>
            <w:tcW w:type="dxa" w:w="288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0.248</w:t>
            </w:r>
          </w:p>
        </w:tc>
      </w:tr>
      <w:tr>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语言复杂度</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5</w:t>
            </w:r>
          </w:p>
        </w:tc>
        <w:tc>
          <w:tcPr>
            <w:tcW w:type="dxa" w:w="288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0.146</w:t>
            </w:r>
          </w:p>
        </w:tc>
      </w:tr>
    </w:tbl>
    <w:p>
      <w:pPr>
        <w:ind w:firstLine="480"/>
      </w:pPr>
      <w:r>
        <w:rPr>
          <w:rFonts w:ascii="宋体" w:eastAsia="宋体" w:hAnsi="宋体" w:cs="宋体" w:hint="eastAsia"/>
          <w:lang w:eastAsia="zh-CN"/>
        </w:rPr>
        <w:t>测度级权重最高的是标点多样性（</w:t>
      </w:r>
      <w:r>
        <w:t>0.163</w:t>
      </w:r>
      <w:r>
        <w:rPr>
          <w:rFonts w:ascii="宋体" w:eastAsia="宋体" w:hAnsi="宋体" w:cs="宋体" w:hint="eastAsia"/>
          <w:lang w:eastAsia="zh-CN"/>
        </w:rPr>
        <w:t>）、主题集中度（</w:t>
      </w:r>
      <w:r>
        <w:t>0.123</w:t>
      </w:r>
      <w:r>
        <w:rPr>
          <w:rFonts w:ascii="宋体" w:eastAsia="宋体" w:hAnsi="宋体" w:cs="宋体" w:hint="eastAsia"/>
          <w:lang w:eastAsia="zh-CN"/>
        </w:rPr>
        <w:t>）与具体性（</w:t>
      </w:r>
      <w:r>
        <w:t>0.112</w:t>
      </w:r>
      <w:r>
        <w:rPr>
          <w:rFonts w:ascii="宋体" w:eastAsia="宋体" w:hAnsi="宋体" w:cs="宋体" w:hint="eastAsia"/>
          <w:lang w:eastAsia="zh-CN"/>
        </w:rPr>
        <w:t>）。</w:t>
      </w:r>
    </w:p>
    <w:p>
      <w:pPr>
        <w:ind w:firstLine="480"/>
      </w:pPr>
      <w:r>
        <w:rPr>
          <w:rFonts w:ascii="宋体" w:eastAsia="宋体" w:hAnsi="宋体" w:cs="宋体" w:hint="eastAsia"/>
          <w:lang w:eastAsia="zh-CN"/>
        </w:rPr>
        <w:t>这个结果与相关性分析形成了有趣的对照：</w:t>
      </w:r>
      <w:r>
        <w:rPr>
          <w:rFonts w:ascii="宋体" w:eastAsia="宋体" w:hAnsi="宋体" w:cs="宋体" w:hint="eastAsia"/>
          <w:b/>
          <w:lang w:eastAsia="zh-CN"/>
        </w:rPr>
        <w:t>熵权最高的测度并非相关性最强的测度。</w:t>
      </w:r>
      <w:r>
        <w:rPr>
          <w:rFonts w:ascii="宋体" w:eastAsia="宋体" w:hAnsi="宋体" w:cs="宋体" w:hint="eastAsia"/>
          <w:lang w:eastAsia="zh-CN"/>
        </w:rPr>
        <w:t>原因在于熵权度量的是</w:t>
      </w:r>
      <w:r>
        <w:t>"</w:t>
      </w:r>
      <w:r>
        <w:rPr>
          <w:rFonts w:ascii="宋体" w:eastAsia="宋体" w:hAnsi="宋体" w:cs="宋体" w:hint="eastAsia"/>
          <w:lang w:eastAsia="zh-CN"/>
        </w:rPr>
        <w:t>取值分布的不均匀程度</w:t>
      </w:r>
      <w:r>
        <w:t>"</w:t>
      </w:r>
      <w:r>
        <w:rPr>
          <w:rFonts w:ascii="宋体" w:eastAsia="宋体" w:hAnsi="宋体" w:cs="宋体" w:hint="eastAsia"/>
          <w:lang w:eastAsia="zh-CN"/>
        </w:rPr>
        <w:t>，即区分样本的能力，而与</w:t>
      </w:r>
      <w:r>
        <w:t>"</w:t>
      </w:r>
      <w:r>
        <w:rPr>
          <w:rFonts w:ascii="宋体" w:eastAsia="宋体" w:hAnsi="宋体" w:cs="宋体" w:hint="eastAsia"/>
          <w:lang w:eastAsia="zh-CN"/>
        </w:rPr>
        <w:t>区分出的差异是否与评分有关</w:t>
      </w:r>
      <w:r>
        <w:t>"</w:t>
      </w:r>
      <w:r>
        <w:rPr>
          <w:rFonts w:ascii="宋体" w:eastAsia="宋体" w:hAnsi="宋体" w:cs="宋体" w:hint="eastAsia"/>
          <w:lang w:eastAsia="zh-CN"/>
        </w:rPr>
        <w:t>无关。标点多样性在样本间差异很大（有的评论只用句号，有的混合使用多种标点），但这种差异只有一部分转化为评分差异。</w:t>
      </w:r>
    </w:p>
    <w:p>
      <w:pPr>
        <w:ind w:firstLine="480"/>
      </w:pPr>
      <w:r>
        <w:rPr>
          <w:rFonts w:ascii="宋体" w:eastAsia="宋体" w:hAnsi="宋体" w:cs="宋体" w:hint="eastAsia"/>
          <w:lang w:eastAsia="zh-CN"/>
        </w:rPr>
        <w:t>这个对照本身就说明了一个方法论要点：</w:t>
      </w:r>
      <w:r>
        <w:rPr>
          <w:rFonts w:ascii="宋体" w:eastAsia="宋体" w:hAnsi="宋体" w:cs="宋体" w:hint="eastAsia"/>
          <w:b/>
          <w:lang w:eastAsia="zh-CN"/>
        </w:rPr>
        <w:t>单靠熵权法做特征选择是危险的，必须与目标变量的相关性联合考察。</w:t>
      </w:r>
      <w:r>
        <w:rPr>
          <w:rFonts w:ascii="宋体" w:eastAsia="宋体" w:hAnsi="宋体" w:cs="宋体" w:hint="eastAsia"/>
          <w:lang w:eastAsia="zh-CN"/>
        </w:rPr>
        <w:t>本文把熵权分析定位为</w:t>
      </w:r>
      <w:r>
        <w:t>"</w:t>
      </w:r>
      <w:r>
        <w:rPr>
          <w:rFonts w:ascii="宋体" w:eastAsia="宋体" w:hAnsi="宋体" w:cs="宋体" w:hint="eastAsia"/>
          <w:lang w:eastAsia="zh-CN"/>
        </w:rPr>
        <w:t>测度信息量结构的描述工具</w:t>
      </w:r>
      <w:r>
        <w:t>"</w:t>
      </w:r>
      <w:r>
        <w:rPr>
          <w:rFonts w:ascii="宋体" w:eastAsia="宋体" w:hAnsi="宋体" w:cs="宋体" w:hint="eastAsia"/>
          <w:lang w:eastAsia="zh-CN"/>
        </w:rPr>
        <w:t>，而非筛选工具。</w:t>
      </w:r>
    </w:p>
    <w:p>
      <w:pPr>
        <w:pStyle w:val="Heading3"/>
      </w:pPr>
      <w:r>
        <w:rPr>
          <w:rFonts w:ascii="宋体" w:hAnsi="宋体" w:eastAsia="宋体" w:cs="宋体" w:hint="eastAsia"/>
          <w:b/>
          <w:sz w:val="24"/>
          <w:lang w:eastAsia="zh-CN"/>
        </w:rPr>
        <w:t>5.7　评分预测实验</w:t>
      </w:r>
    </w:p>
    <w:p>
      <w:pPr>
        <w:ind w:firstLine="480"/>
      </w:pPr>
      <w:r>
        <w:rPr>
          <w:rFonts w:ascii="宋体" w:eastAsia="宋体" w:hAnsi="宋体" w:cs="宋体" w:hint="eastAsia"/>
          <w:lang w:eastAsia="zh-CN"/>
        </w:rPr>
        <w:t>以</w:t>
      </w:r>
      <w:r>
        <w:t xml:space="preserve"> 20 </w:t>
      </w:r>
      <w:r>
        <w:rPr>
          <w:rFonts w:ascii="宋体" w:eastAsia="宋体" w:hAnsi="宋体" w:cs="宋体" w:hint="eastAsia"/>
          <w:lang w:eastAsia="zh-CN"/>
        </w:rPr>
        <w:t>项测度为特征、评分为标签，在</w:t>
      </w:r>
      <w:r>
        <w:t xml:space="preserve"> 5 </w:t>
      </w:r>
      <w:r>
        <w:rPr>
          <w:rFonts w:ascii="宋体" w:eastAsia="宋体" w:hAnsi="宋体" w:cs="宋体" w:hint="eastAsia"/>
          <w:lang w:eastAsia="zh-CN"/>
        </w:rPr>
        <w:t>折交叉验证下比较</w:t>
      </w:r>
      <w:r>
        <w:t xml:space="preserve"> 10 </w:t>
      </w:r>
      <w:r>
        <w:rPr>
          <w:rFonts w:ascii="宋体" w:eastAsia="宋体" w:hAnsi="宋体" w:cs="宋体" w:hint="eastAsia"/>
          <w:lang w:eastAsia="zh-CN"/>
        </w:rPr>
        <w:t>个模型，结果见表</w:t>
      </w:r>
      <w:r>
        <w:t xml:space="preserve"> 5-5 </w:t>
      </w:r>
      <w:r>
        <w:rPr>
          <w:rFonts w:ascii="宋体" w:eastAsia="宋体" w:hAnsi="宋体" w:cs="宋体" w:hint="eastAsia"/>
          <w:lang w:eastAsia="zh-CN"/>
        </w:rPr>
        <w:t>与图</w:t>
      </w:r>
      <w:r>
        <w:t xml:space="preserve"> 5-2</w:t>
      </w:r>
      <w:r>
        <w:rPr>
          <w:rFonts w:ascii="宋体" w:eastAsia="宋体" w:hAnsi="宋体" w:cs="宋体" w:hint="eastAsia"/>
          <w:lang w:eastAsia="zh-CN"/>
        </w:rPr>
        <w:t>。</w:t>
      </w:r>
    </w:p>
    <w:p>
      <w:pPr>
        <w:ind w:firstLine="480"/>
      </w:pPr>
      <w:r>
        <w:rPr>
          <w:rFonts w:ascii="宋体" w:eastAsia="宋体" w:hAnsi="宋体" w:cs="宋体" w:hint="eastAsia"/>
          <w:b/>
          <w:lang w:eastAsia="zh-CN"/>
        </w:rPr>
        <w:t>表 5-5　评分预测结果（5 折交叉验证）</w:t>
      </w:r>
    </w:p>
    <w:tbl>
      <w:tblPr>
        <w:tblW w:type="pct" w:w="5000"/>
        <w:tblLook w:firstColumn="1" w:firstRow="1" w:lastColumn="0" w:lastRow="0" w:noHBand="0" w:noVBand="1" w:val="04A0"/>
        <w:tblLayout w:type="autofit"/>
      </w:tblPr>
      <w:tblGrid>
        <w:gridCol w:w="1440"/>
        <w:gridCol w:w="1440"/>
        <w:gridCol w:w="1440"/>
        <w:gridCol w:w="1440"/>
        <w:gridCol w:w="1440"/>
        <w:gridCol w:w="1440"/>
      </w:tblGrid>
      <w:tr>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特征数</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MAE</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RMSE</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R²</w:t>
            </w:r>
          </w:p>
        </w:tc>
        <w:tc>
          <w:tcPr>
            <w:tcW w:type="dxa" w:w="144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说明</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B0 </w:t>
            </w:r>
            <w:r>
              <w:t xml:space="preserve"> </w:t>
            </w:r>
            <w:r>
              <w:t>常数基线</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1.075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1.286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预测训练集均值</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B1 </w:t>
            </w:r>
            <w:r>
              <w:t xml:space="preserve"> </w:t>
            </w:r>
            <w:r>
              <w:t>文本长度基线</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0.863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1.067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0.311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仅</w:t>
            </w:r>
            <w:r>
              <w:t xml:space="preserve"> </w:t>
            </w:r>
            <w:r>
              <w:t xml:space="preserve"> IS1</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B2 </w:t>
            </w:r>
            <w:r>
              <w:t xml:space="preserve"> </w:t>
            </w:r>
            <w:r>
              <w:t>单维度：情感维度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0.866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1.084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0.288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岭回归</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B2 </w:t>
            </w:r>
            <w:r>
              <w:t xml:space="preserve"> </w:t>
            </w:r>
            <w:r>
              <w:t>单维度：语义维度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0.616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0.763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0.648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岭回归</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B2 </w:t>
            </w:r>
            <w:r>
              <w:t xml:space="preserve"> </w:t>
            </w:r>
            <w:r>
              <w:t>单维度：语言复杂度</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0.914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1.132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0.224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岭回归</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B2 </w:t>
            </w:r>
            <w:r>
              <w:t xml:space="preserve"> </w:t>
            </w:r>
            <w:r>
              <w:t>单维度：信息结构</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0.788</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0.981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0.417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岭回归</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M1 </w:t>
            </w:r>
            <w:r>
              <w:t xml:space="preserve"> </w:t>
            </w:r>
            <w:r>
              <w:t>全测度</w:t>
            </w:r>
            <w:r>
              <w:t xml:space="preserve"> </w:t>
            </w:r>
            <w:r>
              <w:t xml:space="preserve"> + </w:t>
            </w:r>
            <w:r>
              <w:t xml:space="preserve"> </w:t>
            </w:r>
            <w:r>
              <w:t>岭回归</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0.567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0.710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0.695</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全部</w:t>
            </w:r>
            <w:r>
              <w:t xml:space="preserve"> </w:t>
            </w:r>
            <w:r>
              <w:t xml:space="preserve"> 20 </w:t>
            </w:r>
            <w:r>
              <w:t xml:space="preserve"> </w:t>
            </w:r>
            <w:r>
              <w:t>项测度</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M2 全测度 + 随机森林</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0.533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0.642</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0.751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集成模型</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M3 </w:t>
            </w:r>
            <w:r>
              <w:t xml:space="preserve"> </w:t>
            </w:r>
            <w:r>
              <w:t>分群融合（</w:t>
            </w:r>
            <w:r>
              <w:t xml:space="preserve"> </w:t>
            </w:r>
            <w:r>
              <w:t>K=4</w:t>
            </w:r>
            <w:r>
              <w:t xml:space="preserve"> </w:t>
            </w:r>
            <w:r>
              <w:t>）</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0.539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0.671</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0.727</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聚类</w:t>
            </w:r>
            <w:r>
              <w:t xml:space="preserve"> </w:t>
            </w:r>
            <w:r>
              <w:t xml:space="preserve"> + </w:t>
            </w:r>
            <w:r>
              <w:t xml:space="preserve"> </w:t>
            </w:r>
            <w:r>
              <w:t>簇内回归</w:t>
            </w:r>
          </w:p>
        </w:tc>
      </w:tr>
      <w:tr>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M4 </w:t>
            </w:r>
            <w:r>
              <w:t xml:space="preserve"> </w:t>
            </w:r>
            <w:r>
              <w:t>降共线性子集</w:t>
            </w:r>
            <w:r>
              <w:t xml:space="preserve"> </w:t>
            </w:r>
            <w:r>
              <w:t xml:space="preserve"> + </w:t>
            </w:r>
            <w:r>
              <w:t xml:space="preserve"> </w:t>
            </w:r>
            <w:r>
              <w:t>岭回归</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14</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0.689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0.869</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0.543</w:t>
            </w:r>
          </w:p>
        </w:tc>
        <w:tc>
          <w:tcPr>
            <w:tcW w:type="dxa" w:w="144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剔除</w:t>
            </w:r>
            <w:r>
              <w:t xml:space="preserve"> </w:t>
            </w:r>
            <w:r>
              <w:t xml:space="preserve"> VIF&gt;10</w:t>
            </w:r>
          </w:p>
        </w:tc>
      </w:tr>
      <w:tr>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M5 </w:t>
            </w:r>
            <w:r>
              <w:t xml:space="preserve"> </w:t>
            </w:r>
            <w:r>
              <w:t>熵权综合测度</w:t>
            </w:r>
            <w:r>
              <w:t xml:space="preserve"> </w:t>
            </w:r>
            <w:r>
              <w:t xml:space="preserve"> RQI</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0.971</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1.201</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0.127</w:t>
            </w:r>
          </w:p>
        </w:tc>
        <w:tc>
          <w:tcPr>
            <w:tcW w:type="dxa" w:w="144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20 </w:t>
            </w:r>
            <w:r>
              <w:t xml:space="preserve"> </w:t>
            </w:r>
            <w:r>
              <w:t>项压缩为</w:t>
            </w:r>
            <w:r>
              <w:t xml:space="preserve"> </w:t>
            </w:r>
            <w:r>
              <w:t xml:space="preserve"> 1 </w:t>
            </w:r>
            <w:r>
              <w:t xml:space="preserve"> </w:t>
            </w:r>
            <w:r>
              <w:t>指数</w:t>
            </w:r>
          </w:p>
        </w:tc>
      </w:tr>
    </w:tbl>
    <w:p>
      <w:r>
        <w:drawing>
          <wp:inline xmlns:a="http://schemas.openxmlformats.org/drawingml/2006/main" xmlns:pic="http://schemas.openxmlformats.org/drawingml/2006/picture">
            <wp:extent cx="8412480" cy="420624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8412480" cy="4206240"/>
                    </a:xfrm>
                    <a:prstGeom prst="rect"/>
                  </pic:spPr>
                </pic:pic>
              </a:graphicData>
            </a:graphic>
          </wp:inline>
        </w:drawing>
      </w:r>
      <w:r>
        <w:rPr>
          <w:rFonts w:ascii="宋体" w:eastAsia="宋体" w:hAnsi="宋体" w:cs="宋体" w:hint="eastAsia"/>
          <w:lang w:eastAsia="zh-CN"/>
        </w:rPr>
        <w:t>图</w:t>
      </w:r>
      <w:r>
        <w:t xml:space="preserve"> 5-2</w:t>
      </w:r>
      <w:r>
        <w:rPr>
          <w:rFonts w:ascii="宋体" w:eastAsia="宋体" w:hAnsi="宋体" w:cs="宋体" w:hint="eastAsia"/>
          <w:lang w:eastAsia="zh-CN"/>
        </w:rPr>
        <w:t xml:space="preserve">　评分预测模型性能对比</w:t>
      </w:r>
    </w:p>
    <w:p>
      <w:pPr>
        <w:ind w:firstLine="480"/>
      </w:pPr>
      <w:r>
        <w:rPr>
          <w:rFonts w:ascii="宋体" w:eastAsia="宋体" w:hAnsi="宋体" w:cs="宋体" w:hint="eastAsia"/>
          <w:lang w:eastAsia="zh-CN"/>
        </w:rPr>
        <w:t>主要发现如下。</w:t>
      </w:r>
    </w:p>
    <w:p>
      <w:pPr>
        <w:ind w:firstLine="480"/>
      </w:pPr>
      <w:r>
        <w:rPr>
          <w:rFonts w:ascii="宋体" w:eastAsia="宋体" w:hAnsi="宋体" w:cs="宋体" w:hint="eastAsia"/>
          <w:b/>
          <w:lang w:eastAsia="zh-CN"/>
        </w:rPr>
        <w:t>第一，多维测度体系整体有效。</w:t>
      </w:r>
      <w:r>
        <w:t xml:space="preserve">M1 </w:t>
      </w:r>
      <w:r>
        <w:rPr>
          <w:rFonts w:ascii="宋体" w:eastAsia="宋体" w:hAnsi="宋体" w:cs="宋体" w:hint="eastAsia"/>
          <w:lang w:eastAsia="zh-CN"/>
        </w:rPr>
        <w:t>把</w:t>
      </w:r>
      <w:r>
        <w:t xml:space="preserve"> MAE </w:t>
      </w:r>
      <w:r>
        <w:rPr>
          <w:rFonts w:ascii="宋体" w:eastAsia="宋体" w:hAnsi="宋体" w:cs="宋体" w:hint="eastAsia"/>
          <w:lang w:eastAsia="zh-CN"/>
        </w:rPr>
        <w:t>从常数基线的</w:t>
      </w:r>
      <w:r>
        <w:t xml:space="preserve"> 1.075 </w:t>
      </w:r>
      <w:r>
        <w:rPr>
          <w:rFonts w:ascii="宋体" w:eastAsia="宋体" w:hAnsi="宋体" w:cs="宋体" w:hint="eastAsia"/>
          <w:lang w:eastAsia="zh-CN"/>
        </w:rPr>
        <w:t>降到</w:t>
      </w:r>
      <w:r>
        <w:t xml:space="preserve"> 0.567</w:t>
      </w:r>
      <w:r>
        <w:rPr>
          <w:rFonts w:ascii="宋体" w:eastAsia="宋体" w:hAnsi="宋体" w:cs="宋体" w:hint="eastAsia"/>
          <w:lang w:eastAsia="zh-CN"/>
        </w:rPr>
        <w:t>（降低</w:t>
      </w:r>
      <w:r>
        <w:t xml:space="preserve"> 47.3%</w:t>
      </w:r>
      <w:r>
        <w:rPr>
          <w:rFonts w:ascii="宋体" w:eastAsia="宋体" w:hAnsi="宋体" w:cs="宋体" w:hint="eastAsia"/>
          <w:lang w:eastAsia="zh-CN"/>
        </w:rPr>
        <w:t>），</w:t>
      </w:r>
      <w:r>
        <w:t xml:space="preserve">R² </w:t>
      </w:r>
      <w:r>
        <w:rPr>
          <w:rFonts w:ascii="宋体" w:eastAsia="宋体" w:hAnsi="宋体" w:cs="宋体" w:hint="eastAsia"/>
          <w:lang w:eastAsia="zh-CN"/>
        </w:rPr>
        <w:t>达到</w:t>
      </w:r>
      <w:r>
        <w:t xml:space="preserve"> 0.695</w:t>
      </w:r>
      <w:r>
        <w:rPr>
          <w:rFonts w:ascii="宋体" w:eastAsia="宋体" w:hAnsi="宋体" w:cs="宋体" w:hint="eastAsia"/>
          <w:lang w:eastAsia="zh-CN"/>
        </w:rPr>
        <w:t>；引入非线性后，</w:t>
      </w:r>
      <w:r>
        <w:t xml:space="preserve">M2 </w:t>
      </w:r>
      <w:r>
        <w:rPr>
          <w:rFonts w:ascii="宋体" w:eastAsia="宋体" w:hAnsi="宋体" w:cs="宋体" w:hint="eastAsia"/>
          <w:lang w:eastAsia="zh-CN"/>
        </w:rPr>
        <w:t>进一步把</w:t>
      </w:r>
      <w:r>
        <w:t xml:space="preserve"> MAE </w:t>
      </w:r>
      <w:r>
        <w:rPr>
          <w:rFonts w:ascii="宋体" w:eastAsia="宋体" w:hAnsi="宋体" w:cs="宋体" w:hint="eastAsia"/>
          <w:lang w:eastAsia="zh-CN"/>
        </w:rPr>
        <w:t>降到</w:t>
      </w:r>
      <w:r>
        <w:t xml:space="preserve"> 0.533</w:t>
      </w:r>
      <w:r>
        <w:rPr>
          <w:rFonts w:ascii="宋体" w:eastAsia="宋体" w:hAnsi="宋体" w:cs="宋体" w:hint="eastAsia"/>
          <w:lang w:eastAsia="zh-CN"/>
        </w:rPr>
        <w:t>（较</w:t>
      </w:r>
      <w:r>
        <w:t xml:space="preserve"> M1 </w:t>
      </w:r>
      <w:r>
        <w:rPr>
          <w:rFonts w:ascii="宋体" w:eastAsia="宋体" w:hAnsi="宋体" w:cs="宋体" w:hint="eastAsia"/>
          <w:lang w:eastAsia="zh-CN"/>
        </w:rPr>
        <w:t>再降</w:t>
      </w:r>
      <w:r>
        <w:t xml:space="preserve"> 6.0%</w:t>
      </w:r>
      <w:r>
        <w:rPr>
          <w:rFonts w:ascii="宋体" w:eastAsia="宋体" w:hAnsi="宋体" w:cs="宋体" w:hint="eastAsia"/>
          <w:lang w:eastAsia="zh-CN"/>
        </w:rPr>
        <w:t>），</w:t>
      </w:r>
      <w:r>
        <w:t xml:space="preserve">R² </w:t>
      </w:r>
      <w:r>
        <w:rPr>
          <w:rFonts w:ascii="宋体" w:eastAsia="宋体" w:hAnsi="宋体" w:cs="宋体" w:hint="eastAsia"/>
          <w:lang w:eastAsia="zh-CN"/>
        </w:rPr>
        <w:t>达</w:t>
      </w:r>
      <w:r>
        <w:t xml:space="preserve"> 0.751</w:t>
      </w:r>
      <w:r>
        <w:rPr>
          <w:rFonts w:ascii="宋体" w:eastAsia="宋体" w:hAnsi="宋体" w:cs="宋体" w:hint="eastAsia"/>
          <w:lang w:eastAsia="zh-CN"/>
        </w:rPr>
        <w:t>。相对</w:t>
      </w:r>
      <w:r>
        <w:t xml:space="preserve"> B1</w:t>
      </w:r>
      <w:r>
        <w:rPr>
          <w:rFonts w:ascii="宋体" w:eastAsia="宋体" w:hAnsi="宋体" w:cs="宋体" w:hint="eastAsia"/>
          <w:lang w:eastAsia="zh-CN"/>
        </w:rPr>
        <w:t>（仅长度），</w:t>
      </w:r>
      <w:r>
        <w:t xml:space="preserve">M2 </w:t>
      </w:r>
      <w:r>
        <w:rPr>
          <w:rFonts w:ascii="宋体" w:eastAsia="宋体" w:hAnsi="宋体" w:cs="宋体" w:hint="eastAsia"/>
          <w:lang w:eastAsia="zh-CN"/>
        </w:rPr>
        <w:t>的</w:t>
      </w:r>
      <w:r>
        <w:t xml:space="preserve"> MAE </w:t>
      </w:r>
      <w:r>
        <w:rPr>
          <w:rFonts w:ascii="宋体" w:eastAsia="宋体" w:hAnsi="宋体" w:cs="宋体" w:hint="eastAsia"/>
          <w:lang w:eastAsia="zh-CN"/>
        </w:rPr>
        <w:t>降低</w:t>
      </w:r>
      <w:r>
        <w:t xml:space="preserve"> 38.3%</w:t>
      </w:r>
      <w:r>
        <w:rPr>
          <w:rFonts w:ascii="宋体" w:eastAsia="宋体" w:hAnsi="宋体" w:cs="宋体" w:hint="eastAsia"/>
          <w:lang w:eastAsia="zh-CN"/>
        </w:rPr>
        <w:t>。这支持了</w:t>
      </w:r>
      <w:r>
        <w:t xml:space="preserve"> H3</w:t>
      </w:r>
      <w:r>
        <w:rPr>
          <w:rFonts w:ascii="宋体" w:eastAsia="宋体" w:hAnsi="宋体" w:cs="宋体" w:hint="eastAsia"/>
          <w:lang w:eastAsia="zh-CN"/>
        </w:rPr>
        <w:t>：多维测度联合建模显著优于任何单维度或单测度模型。</w:t>
      </w:r>
    </w:p>
    <w:p>
      <w:pPr>
        <w:ind w:firstLine="480"/>
      </w:pPr>
      <w:r>
        <w:rPr>
          <w:rFonts w:ascii="宋体" w:eastAsia="宋体" w:hAnsi="宋体" w:cs="宋体" w:hint="eastAsia"/>
          <w:b/>
          <w:lang w:eastAsia="zh-CN"/>
        </w:rPr>
        <w:t>第二，语义维度是最强的单维度。</w:t>
      </w:r>
      <w:r>
        <w:rPr>
          <w:rFonts w:ascii="宋体" w:eastAsia="宋体" w:hAnsi="宋体" w:cs="宋体" w:hint="eastAsia"/>
          <w:lang w:eastAsia="zh-CN"/>
        </w:rPr>
        <w:t>仅用</w:t>
      </w:r>
      <w:r>
        <w:t xml:space="preserve"> 4 </w:t>
      </w:r>
      <w:r>
        <w:rPr>
          <w:rFonts w:ascii="宋体" w:eastAsia="宋体" w:hAnsi="宋体" w:cs="宋体" w:hint="eastAsia"/>
          <w:lang w:eastAsia="zh-CN"/>
        </w:rPr>
        <w:t>项语义测度就达到</w:t>
      </w:r>
      <w:r>
        <w:t xml:space="preserve"> MAE 0.616</w:t>
      </w:r>
      <w:r>
        <w:rPr>
          <w:rFonts w:ascii="宋体" w:eastAsia="宋体" w:hAnsi="宋体" w:cs="宋体" w:hint="eastAsia"/>
          <w:lang w:eastAsia="zh-CN"/>
        </w:rPr>
        <w:t>、</w:t>
      </w:r>
      <w:r>
        <w:t>R² 0.648</w:t>
      </w:r>
      <w:r>
        <w:rPr>
          <w:rFonts w:ascii="宋体" w:eastAsia="宋体" w:hAnsi="宋体" w:cs="宋体" w:hint="eastAsia"/>
          <w:lang w:eastAsia="zh-CN"/>
        </w:rPr>
        <w:t>，不仅大幅优于其他三个单维度模型，甚至优于使用</w:t>
      </w:r>
      <w:r>
        <w:t xml:space="preserve"> 6 </w:t>
      </w:r>
      <w:r>
        <w:rPr>
          <w:rFonts w:ascii="宋体" w:eastAsia="宋体" w:hAnsi="宋体" w:cs="宋体" w:hint="eastAsia"/>
          <w:lang w:eastAsia="zh-CN"/>
        </w:rPr>
        <w:t>项测度的信息结构维度模型（</w:t>
      </w:r>
      <w:r>
        <w:t>MAE 0.788</w:t>
      </w:r>
      <w:r>
        <w:rPr>
          <w:rFonts w:ascii="宋体" w:eastAsia="宋体" w:hAnsi="宋体" w:cs="宋体" w:hint="eastAsia"/>
          <w:lang w:eastAsia="zh-CN"/>
        </w:rPr>
        <w:t>）。情感维度作为单维度模型的表现（</w:t>
      </w:r>
      <w:r>
        <w:t>MAE 0.866</w:t>
      </w:r>
      <w:r>
        <w:rPr>
          <w:rFonts w:ascii="宋体" w:eastAsia="宋体" w:hAnsi="宋体" w:cs="宋体" w:hint="eastAsia"/>
          <w:lang w:eastAsia="zh-CN"/>
        </w:rPr>
        <w:t>）几乎与文本长度基线（</w:t>
      </w:r>
      <w:r>
        <w:t>0.863</w:t>
      </w:r>
      <w:r>
        <w:rPr>
          <w:rFonts w:ascii="宋体" w:eastAsia="宋体" w:hAnsi="宋体" w:cs="宋体" w:hint="eastAsia"/>
          <w:lang w:eastAsia="zh-CN"/>
        </w:rPr>
        <w:t>）持平，这是本文最出乎意料的结果之一，将在</w:t>
      </w:r>
      <w:r>
        <w:t xml:space="preserve"> 5.12 </w:t>
      </w:r>
      <w:r>
        <w:rPr>
          <w:rFonts w:ascii="宋体" w:eastAsia="宋体" w:hAnsi="宋体" w:cs="宋体" w:hint="eastAsia"/>
          <w:lang w:eastAsia="zh-CN"/>
        </w:rPr>
        <w:t>节深入讨论。</w:t>
      </w:r>
    </w:p>
    <w:p>
      <w:pPr>
        <w:ind w:firstLine="480"/>
      </w:pPr>
      <w:r>
        <w:rPr>
          <w:rFonts w:ascii="宋体" w:eastAsia="宋体" w:hAnsi="宋体" w:cs="宋体" w:hint="eastAsia"/>
          <w:b/>
          <w:lang w:eastAsia="zh-CN"/>
        </w:rPr>
        <w:t>第三，语言复杂度维度的单独预测能力最弱</w:t>
      </w:r>
      <w:r>
        <w:rPr>
          <w:rFonts w:ascii="宋体" w:eastAsia="宋体" w:hAnsi="宋体" w:cs="宋体" w:hint="eastAsia"/>
          <w:lang w:eastAsia="zh-CN"/>
        </w:rPr>
        <w:t>（</w:t>
      </w:r>
      <w:r>
        <w:t>MAE 0.914</w:t>
      </w:r>
      <w:r>
        <w:rPr>
          <w:rFonts w:ascii="宋体" w:eastAsia="宋体" w:hAnsi="宋体" w:cs="宋体" w:hint="eastAsia"/>
          <w:lang w:eastAsia="zh-CN"/>
        </w:rPr>
        <w:t>，</w:t>
      </w:r>
      <w:r>
        <w:t>R² 0.224</w:t>
      </w:r>
      <w:r>
        <w:rPr>
          <w:rFonts w:ascii="宋体" w:eastAsia="宋体" w:hAnsi="宋体" w:cs="宋体" w:hint="eastAsia"/>
          <w:lang w:eastAsia="zh-CN"/>
        </w:rPr>
        <w:t>），甚至不如常数基线之外的最简单模型。这与</w:t>
      </w:r>
      <w:r>
        <w:t xml:space="preserve"> H2 </w:t>
      </w:r>
      <w:r>
        <w:rPr>
          <w:rFonts w:ascii="宋体" w:eastAsia="宋体" w:hAnsi="宋体" w:cs="宋体" w:hint="eastAsia"/>
          <w:lang w:eastAsia="zh-CN"/>
        </w:rPr>
        <w:t>的预测一致：怎么说比说了什么更难反映评分。</w:t>
      </w:r>
    </w:p>
    <w:p>
      <w:pPr>
        <w:ind w:firstLine="480"/>
      </w:pPr>
      <w:r>
        <w:rPr>
          <w:rFonts w:ascii="宋体" w:eastAsia="宋体" w:hAnsi="宋体" w:cs="宋体" w:hint="eastAsia"/>
          <w:b/>
          <w:lang w:eastAsia="zh-CN"/>
        </w:rPr>
        <w:t>第四，剔除高共线性测度会损失精度。</w:t>
      </w:r>
      <w:r>
        <w:t xml:space="preserve">M4 </w:t>
      </w:r>
      <w:r>
        <w:rPr>
          <w:rFonts w:ascii="宋体" w:eastAsia="宋体" w:hAnsi="宋体" w:cs="宋体" w:hint="eastAsia"/>
          <w:lang w:eastAsia="zh-CN"/>
        </w:rPr>
        <w:t>仅用</w:t>
      </w:r>
      <w:r>
        <w:t xml:space="preserve"> 14 </w:t>
      </w:r>
      <w:r>
        <w:rPr>
          <w:rFonts w:ascii="宋体" w:eastAsia="宋体" w:hAnsi="宋体" w:cs="宋体" w:hint="eastAsia"/>
          <w:lang w:eastAsia="zh-CN"/>
        </w:rPr>
        <w:t>项测度，</w:t>
      </w:r>
      <w:r>
        <w:t xml:space="preserve">MAE </w:t>
      </w:r>
      <w:r>
        <w:rPr>
          <w:rFonts w:ascii="宋体" w:eastAsia="宋体" w:hAnsi="宋体" w:cs="宋体" w:hint="eastAsia"/>
          <w:lang w:eastAsia="zh-CN"/>
        </w:rPr>
        <w:t>回升到</w:t>
      </w:r>
      <w:r>
        <w:t xml:space="preserve"> 0.689</w:t>
      </w:r>
      <w:r>
        <w:rPr>
          <w:rFonts w:ascii="宋体" w:eastAsia="宋体" w:hAnsi="宋体" w:cs="宋体" w:hint="eastAsia"/>
          <w:lang w:eastAsia="zh-CN"/>
        </w:rPr>
        <w:t>（比</w:t>
      </w:r>
      <w:r>
        <w:t xml:space="preserve"> M1 </w:t>
      </w:r>
      <w:r>
        <w:rPr>
          <w:rFonts w:ascii="宋体" w:eastAsia="宋体" w:hAnsi="宋体" w:cs="宋体" w:hint="eastAsia"/>
          <w:lang w:eastAsia="zh-CN"/>
        </w:rPr>
        <w:t>差</w:t>
      </w:r>
      <w:r>
        <w:t xml:space="preserve"> 21.6%</w:t>
      </w:r>
      <w:r>
        <w:rPr>
          <w:rFonts w:ascii="宋体" w:eastAsia="宋体" w:hAnsi="宋体" w:cs="宋体" w:hint="eastAsia"/>
          <w:lang w:eastAsia="zh-CN"/>
        </w:rPr>
        <w:t>）。这说明被剔除的</w:t>
      </w:r>
      <w:r>
        <w:t xml:space="preserve"> 6 </w:t>
      </w:r>
      <w:r>
        <w:rPr>
          <w:rFonts w:ascii="宋体" w:eastAsia="宋体" w:hAnsi="宋体" w:cs="宋体" w:hint="eastAsia"/>
          <w:lang w:eastAsia="zh-CN"/>
        </w:rPr>
        <w:t>项高</w:t>
      </w:r>
      <w:r>
        <w:t xml:space="preserve"> VIF </w:t>
      </w:r>
      <w:r>
        <w:rPr>
          <w:rFonts w:ascii="宋体" w:eastAsia="宋体" w:hAnsi="宋体" w:cs="宋体" w:hint="eastAsia"/>
          <w:lang w:eastAsia="zh-CN"/>
        </w:rPr>
        <w:t>测度虽然彼此冗余，但整体上携带不可替代的信息；岭回归能够在保留它们的同时控制过拟合，是比简单删除更好的选择。</w:t>
      </w:r>
    </w:p>
    <w:p>
      <w:pPr>
        <w:ind w:firstLine="480"/>
      </w:pPr>
      <w:r>
        <w:rPr>
          <w:rFonts w:ascii="宋体" w:eastAsia="宋体" w:hAnsi="宋体" w:cs="宋体" w:hint="eastAsia"/>
          <w:b/>
          <w:lang w:eastAsia="zh-CN"/>
        </w:rPr>
        <w:t>第五，把 20 项测度压缩成单一指数是失败的。</w:t>
      </w:r>
      <w:r>
        <w:t xml:space="preserve">M5 </w:t>
      </w:r>
      <w:r>
        <w:rPr>
          <w:rFonts w:ascii="宋体" w:eastAsia="宋体" w:hAnsi="宋体" w:cs="宋体" w:hint="eastAsia"/>
          <w:lang w:eastAsia="zh-CN"/>
        </w:rPr>
        <w:t>的</w:t>
      </w:r>
      <w:r>
        <w:t xml:space="preserve"> MAE </w:t>
      </w:r>
      <w:r>
        <w:rPr>
          <w:rFonts w:ascii="宋体" w:eastAsia="宋体" w:hAnsi="宋体" w:cs="宋体" w:hint="eastAsia"/>
          <w:lang w:eastAsia="zh-CN"/>
        </w:rPr>
        <w:t>为</w:t>
      </w:r>
      <w:r>
        <w:t xml:space="preserve"> 0.971</w:t>
      </w:r>
      <w:r>
        <w:rPr>
          <w:rFonts w:ascii="宋体" w:eastAsia="宋体" w:hAnsi="宋体" w:cs="宋体" w:hint="eastAsia"/>
          <w:lang w:eastAsia="zh-CN"/>
        </w:rPr>
        <w:t>，仅略优于常数基线。原因在第</w:t>
      </w:r>
      <w:r>
        <w:t xml:space="preserve"> 5.6 </w:t>
      </w:r>
      <w:r>
        <w:rPr>
          <w:rFonts w:ascii="宋体" w:eastAsia="宋体" w:hAnsi="宋体" w:cs="宋体" w:hint="eastAsia"/>
          <w:lang w:eastAsia="zh-CN"/>
        </w:rPr>
        <w:t>节已经给出：熵权反映区分度而非与评分的关联，把两者混同会稀释判别信息。这是一个有价值的负结果</w:t>
      </w:r>
      <w:r>
        <w:t>——</w:t>
      </w:r>
      <w:r>
        <w:rPr>
          <w:rFonts w:ascii="宋体" w:eastAsia="宋体" w:hAnsi="宋体" w:cs="宋体" w:hint="eastAsia"/>
          <w:lang w:eastAsia="zh-CN"/>
        </w:rPr>
        <w:t>它说明</w:t>
      </w:r>
      <w:r>
        <w:rPr>
          <w:rFonts w:ascii="宋体" w:eastAsia="宋体" w:hAnsi="宋体" w:cs="宋体" w:hint="eastAsia"/>
          <w:b/>
          <w:lang w:eastAsia="zh-CN"/>
        </w:rPr>
        <w:t>测度合成必须服务于具体任务，不存在"通用"的综合指数</w:t>
      </w:r>
      <w:r>
        <w:rPr>
          <w:rFonts w:ascii="宋体" w:eastAsia="宋体" w:hAnsi="宋体" w:cs="宋体" w:hint="eastAsia"/>
          <w:lang w:eastAsia="zh-CN"/>
        </w:rPr>
        <w:t>。</w:t>
      </w:r>
    </w:p>
    <w:p>
      <w:pPr>
        <w:ind w:firstLine="480"/>
      </w:pPr>
      <w:r>
        <w:rPr>
          <w:rFonts w:ascii="宋体" w:eastAsia="宋体" w:hAnsi="宋体" w:cs="宋体" w:hint="eastAsia"/>
          <w:b/>
          <w:lang w:eastAsia="zh-CN"/>
        </w:rPr>
        <w:t>第六，分群融合带来有限增益。</w:t>
      </w:r>
      <w:r>
        <w:t>M3</w:t>
      </w:r>
      <w:r>
        <w:rPr>
          <w:rFonts w:ascii="宋体" w:eastAsia="宋体" w:hAnsi="宋体" w:cs="宋体" w:hint="eastAsia"/>
          <w:lang w:eastAsia="zh-CN"/>
        </w:rPr>
        <w:t>（</w:t>
      </w:r>
      <w:r>
        <w:t>K=4</w:t>
      </w:r>
      <w:r>
        <w:rPr>
          <w:rFonts w:ascii="宋体" w:eastAsia="宋体" w:hAnsi="宋体" w:cs="宋体" w:hint="eastAsia"/>
          <w:lang w:eastAsia="zh-CN"/>
        </w:rPr>
        <w:t>，先按测度空间聚类再在簇内回归）的</w:t>
      </w:r>
      <w:r>
        <w:t xml:space="preserve"> MAE </w:t>
      </w:r>
      <w:r>
        <w:rPr>
          <w:rFonts w:ascii="宋体" w:eastAsia="宋体" w:hAnsi="宋体" w:cs="宋体" w:hint="eastAsia"/>
          <w:lang w:eastAsia="zh-CN"/>
        </w:rPr>
        <w:t>为</w:t>
      </w:r>
      <w:r>
        <w:t xml:space="preserve"> 0.539</w:t>
      </w:r>
      <w:r>
        <w:rPr>
          <w:rFonts w:ascii="宋体" w:eastAsia="宋体" w:hAnsi="宋体" w:cs="宋体" w:hint="eastAsia"/>
          <w:lang w:eastAsia="zh-CN"/>
        </w:rPr>
        <w:t>，优于</w:t>
      </w:r>
      <w:r>
        <w:t xml:space="preserve"> M1 </w:t>
      </w:r>
      <w:r>
        <w:rPr>
          <w:rFonts w:ascii="宋体" w:eastAsia="宋体" w:hAnsi="宋体" w:cs="宋体" w:hint="eastAsia"/>
          <w:lang w:eastAsia="zh-CN"/>
        </w:rPr>
        <w:t>但不及</w:t>
      </w:r>
      <w:r>
        <w:t xml:space="preserve"> M2</w:t>
      </w:r>
      <w:r>
        <w:rPr>
          <w:rFonts w:ascii="宋体" w:eastAsia="宋体" w:hAnsi="宋体" w:cs="宋体" w:hint="eastAsia"/>
          <w:lang w:eastAsia="zh-CN"/>
        </w:rPr>
        <w:t>。结合第</w:t>
      </w:r>
      <w:r>
        <w:t xml:space="preserve"> 5.10 </w:t>
      </w:r>
      <w:r>
        <w:rPr>
          <w:rFonts w:ascii="宋体" w:eastAsia="宋体" w:hAnsi="宋体" w:cs="宋体" w:hint="eastAsia"/>
          <w:lang w:eastAsia="zh-CN"/>
        </w:rPr>
        <w:t>节的分析，其增益主要来自对高分簇与低分簇分别建模，而非真正的</w:t>
      </w:r>
      <w:r>
        <w:t>"</w:t>
      </w:r>
      <w:r>
        <w:rPr>
          <w:rFonts w:ascii="宋体" w:eastAsia="宋体" w:hAnsi="宋体" w:cs="宋体" w:hint="eastAsia"/>
          <w:lang w:eastAsia="zh-CN"/>
        </w:rPr>
        <w:t>局部偏好学习</w:t>
      </w:r>
      <w:r>
        <w:t>"</w:t>
      </w:r>
      <w:r>
        <w:rPr>
          <w:rFonts w:ascii="宋体" w:eastAsia="宋体" w:hAnsi="宋体" w:cs="宋体" w:hint="eastAsia"/>
          <w:lang w:eastAsia="zh-CN"/>
        </w:rPr>
        <w:t>。</w:t>
      </w:r>
    </w:p>
    <w:p>
      <w:pPr>
        <w:pStyle w:val="Heading3"/>
      </w:pPr>
      <w:r>
        <w:rPr>
          <w:rFonts w:ascii="宋体" w:hAnsi="宋体" w:eastAsia="宋体" w:cs="宋体" w:hint="eastAsia"/>
          <w:b/>
          <w:sz w:val="24"/>
          <w:lang w:eastAsia="zh-CN"/>
        </w:rPr>
        <w:t>5.8　留一维度消融实验</w:t>
      </w:r>
    </w:p>
    <w:p>
      <w:pPr>
        <w:ind w:firstLine="480"/>
      </w:pPr>
      <w:r>
        <w:rPr>
          <w:rFonts w:ascii="宋体" w:eastAsia="宋体" w:hAnsi="宋体" w:cs="宋体" w:hint="eastAsia"/>
          <w:lang w:eastAsia="zh-CN"/>
        </w:rPr>
        <w:t>为定位各维度的边际贡献，固定其余三个维度、依次移除一个维度后重新训练岭回归，结果见表</w:t>
      </w:r>
      <w:r>
        <w:t xml:space="preserve"> 5-6 </w:t>
      </w:r>
      <w:r>
        <w:rPr>
          <w:rFonts w:ascii="宋体" w:eastAsia="宋体" w:hAnsi="宋体" w:cs="宋体" w:hint="eastAsia"/>
          <w:lang w:eastAsia="zh-CN"/>
        </w:rPr>
        <w:t>与图</w:t>
      </w:r>
      <w:r>
        <w:t xml:space="preserve"> 5-4</w:t>
      </w:r>
      <w:r>
        <w:rPr>
          <w:rFonts w:ascii="宋体" w:eastAsia="宋体" w:hAnsi="宋体" w:cs="宋体" w:hint="eastAsia"/>
          <w:lang w:eastAsia="zh-CN"/>
        </w:rPr>
        <w:t>。</w:t>
      </w:r>
    </w:p>
    <w:p>
      <w:pPr>
        <w:ind w:firstLine="480"/>
      </w:pPr>
      <w:r>
        <w:rPr>
          <w:rFonts w:ascii="宋体" w:eastAsia="宋体" w:hAnsi="宋体" w:cs="宋体" w:hint="eastAsia"/>
          <w:b/>
          <w:lang w:eastAsia="zh-CN"/>
        </w:rPr>
        <w:t>表 5-6　留一维度消融结果</w:t>
      </w:r>
    </w:p>
    <w:tbl>
      <w:tblPr>
        <w:tblW w:type="pct" w:w="5000"/>
        <w:tblLook w:firstColumn="1" w:firstRow="1" w:lastColumn="0" w:lastRow="0" w:noHBand="0" w:noVBand="1" w:val="04A0"/>
        <w:tblLayout w:type="autofit"/>
      </w:tblPr>
      <w:tblGrid>
        <w:gridCol w:w="2160"/>
        <w:gridCol w:w="2160"/>
        <w:gridCol w:w="2160"/>
        <w:gridCol w:w="2160"/>
      </w:tblGrid>
      <w:tr>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配置</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MAE</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ΔMAE</w:t>
            </w:r>
          </w:p>
        </w:tc>
        <w:tc>
          <w:tcPr>
            <w:tcW w:type="dxa" w:w="216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ΔMAE(%)</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全测度（</w:t>
            </w:r>
            <w:r>
              <w:t xml:space="preserve"> </w:t>
            </w:r>
            <w:r>
              <w:t xml:space="preserve">20 </w:t>
            </w:r>
            <w:r>
              <w:t xml:space="preserve"> </w:t>
            </w:r>
            <w:r>
              <w:t>项）</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0.567</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移除情感维度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0.572</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+0.005</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+0.91%</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移除语义维度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0.725</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+0.159</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+27.98%</w:t>
            </w:r>
          </w:p>
        </w:tc>
      </w:tr>
      <w:tr>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移除语言复杂度</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0.590</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+0.023</w:t>
            </w:r>
          </w:p>
        </w:tc>
        <w:tc>
          <w:tcPr>
            <w:tcW w:type="dxa" w:w="216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+4.06%</w:t>
            </w:r>
          </w:p>
        </w:tc>
      </w:tr>
      <w:tr>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移除信息结构</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0.583</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+0.017</w:t>
            </w:r>
          </w:p>
        </w:tc>
        <w:tc>
          <w:tcPr>
            <w:tcW w:type="dxa" w:w="216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+2.93%</w:t>
            </w:r>
          </w:p>
        </w:tc>
      </w:tr>
    </w:tbl>
    <w:p>
      <w:r>
        <w:drawing>
          <wp:inline xmlns:a="http://schemas.openxmlformats.org/drawingml/2006/main" xmlns:pic="http://schemas.openxmlformats.org/drawingml/2006/picture">
            <wp:extent cx="6766560" cy="34747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766560" cy="3474720"/>
                    </a:xfrm>
                    <a:prstGeom prst="rect"/>
                  </pic:spPr>
                </pic:pic>
              </a:graphicData>
            </a:graphic>
          </wp:inline>
        </w:drawing>
      </w:r>
      <w:r>
        <w:rPr>
          <w:rFonts w:ascii="宋体" w:eastAsia="宋体" w:hAnsi="宋体" w:cs="宋体" w:hint="eastAsia"/>
          <w:lang w:eastAsia="zh-CN"/>
        </w:rPr>
        <w:t>图</w:t>
      </w:r>
      <w:r>
        <w:t xml:space="preserve"> 5-4</w:t>
      </w:r>
      <w:r>
        <w:rPr>
          <w:rFonts w:ascii="宋体" w:eastAsia="宋体" w:hAnsi="宋体" w:cs="宋体" w:hint="eastAsia"/>
          <w:lang w:eastAsia="zh-CN"/>
        </w:rPr>
        <w:t xml:space="preserve">　留一维度消融实验结果</w:t>
      </w:r>
    </w:p>
    <w:p>
      <w:pPr>
        <w:ind w:firstLine="480"/>
      </w:pPr>
      <w:r>
        <w:rPr>
          <w:rFonts w:ascii="宋体" w:eastAsia="宋体" w:hAnsi="宋体" w:cs="宋体" w:hint="eastAsia"/>
          <w:lang w:eastAsia="zh-CN"/>
        </w:rPr>
        <w:t>语义维度的边际贡献占绝对主导：移除它使</w:t>
      </w:r>
      <w:r>
        <w:t xml:space="preserve"> MAE </w:t>
      </w:r>
      <w:r>
        <w:rPr>
          <w:rFonts w:ascii="宋体" w:eastAsia="宋体" w:hAnsi="宋体" w:cs="宋体" w:hint="eastAsia"/>
          <w:lang w:eastAsia="zh-CN"/>
        </w:rPr>
        <w:t>上升</w:t>
      </w:r>
      <w:r>
        <w:t xml:space="preserve"> 27.98%</w:t>
      </w:r>
      <w:r>
        <w:rPr>
          <w:rFonts w:ascii="宋体" w:eastAsia="宋体" w:hAnsi="宋体" w:cs="宋体" w:hint="eastAsia"/>
          <w:lang w:eastAsia="zh-CN"/>
        </w:rPr>
        <w:t>，而移除其他三个维度的代价合计不到</w:t>
      </w:r>
      <w:r>
        <w:t xml:space="preserve"> 8%</w:t>
      </w:r>
      <w:r>
        <w:rPr>
          <w:rFonts w:ascii="宋体" w:eastAsia="宋体" w:hAnsi="宋体" w:cs="宋体" w:hint="eastAsia"/>
          <w:lang w:eastAsia="zh-CN"/>
        </w:rPr>
        <w:t>。这一结果与单维度实验、相关性分析形成三角印证，</w:t>
      </w:r>
      <w:r>
        <w:t xml:space="preserve">H2 </w:t>
      </w:r>
      <w:r>
        <w:rPr>
          <w:rFonts w:ascii="宋体" w:eastAsia="宋体" w:hAnsi="宋体" w:cs="宋体" w:hint="eastAsia"/>
          <w:lang w:eastAsia="zh-CN"/>
        </w:rPr>
        <w:t>得到最强的支持。</w:t>
      </w:r>
    </w:p>
    <w:p>
      <w:pPr>
        <w:ind w:firstLine="480"/>
      </w:pPr>
      <w:r>
        <w:rPr>
          <w:rFonts w:ascii="宋体" w:eastAsia="宋体" w:hAnsi="宋体" w:cs="宋体" w:hint="eastAsia"/>
          <w:lang w:eastAsia="zh-CN"/>
        </w:rPr>
        <w:t>情感维度移除后误差仅上升</w:t>
      </w:r>
      <w:r>
        <w:t xml:space="preserve"> 0.91%</w:t>
      </w:r>
      <w:r>
        <w:rPr>
          <w:rFonts w:ascii="宋体" w:eastAsia="宋体" w:hAnsi="宋体" w:cs="宋体" w:hint="eastAsia"/>
          <w:lang w:eastAsia="zh-CN"/>
        </w:rPr>
        <w:t>，几乎可以忽略。需要谨慎解读：这不等于</w:t>
      </w:r>
      <w:r>
        <w:t>"</w:t>
      </w:r>
      <w:r>
        <w:rPr>
          <w:rFonts w:ascii="宋体" w:eastAsia="宋体" w:hAnsi="宋体" w:cs="宋体" w:hint="eastAsia"/>
          <w:lang w:eastAsia="zh-CN"/>
        </w:rPr>
        <w:t>情感没用</w:t>
      </w:r>
      <w:r>
        <w:t>"</w:t>
      </w:r>
      <w:r>
        <w:rPr>
          <w:rFonts w:ascii="宋体" w:eastAsia="宋体" w:hAnsi="宋体" w:cs="宋体" w:hint="eastAsia"/>
          <w:lang w:eastAsia="zh-CN"/>
        </w:rPr>
        <w:t>，而是说明</w:t>
      </w:r>
      <w:r>
        <w:rPr>
          <w:rFonts w:ascii="宋体" w:eastAsia="宋体" w:hAnsi="宋体" w:cs="宋体" w:hint="eastAsia"/>
          <w:b/>
          <w:lang w:eastAsia="zh-CN"/>
        </w:rPr>
        <w:t>在已包含语义与信息结构测度的条件下，情感测度提供的是冗余信息</w:t>
      </w:r>
      <w:r>
        <w:t>——</w:t>
      </w:r>
      <w:r>
        <w:rPr>
          <w:rFonts w:ascii="宋体" w:eastAsia="宋体" w:hAnsi="宋体" w:cs="宋体" w:hint="eastAsia"/>
          <w:lang w:eastAsia="zh-CN"/>
        </w:rPr>
        <w:t>语义维度的领域相关度与信息含量已经携带了大量与情感同向的信号。这一现象在特征工程中非常普遍，也正是必须做消融而不能只看单特征相关性的原因。</w:t>
      </w:r>
    </w:p>
    <w:p>
      <w:pPr>
        <w:pStyle w:val="Heading3"/>
      </w:pPr>
      <w:r>
        <w:rPr>
          <w:rFonts w:ascii="宋体" w:hAnsi="宋体" w:eastAsia="宋体" w:cs="宋体" w:hint="eastAsia"/>
          <w:b/>
          <w:sz w:val="24"/>
          <w:lang w:eastAsia="zh-CN"/>
        </w:rPr>
        <w:t>5.9　三分类判别实验</w:t>
      </w:r>
    </w:p>
    <w:p>
      <w:pPr>
        <w:ind w:firstLine="480"/>
      </w:pPr>
      <w:r>
        <w:rPr>
          <w:rFonts w:ascii="宋体" w:eastAsia="宋体" w:hAnsi="宋体" w:cs="宋体" w:hint="eastAsia"/>
          <w:lang w:eastAsia="zh-CN"/>
        </w:rPr>
        <w:t>把评分映射为差评（</w:t>
      </w:r>
      <w:r>
        <w:t xml:space="preserve">1—2 </w:t>
      </w:r>
      <w:r>
        <w:rPr>
          <w:rFonts w:ascii="宋体" w:eastAsia="宋体" w:hAnsi="宋体" w:cs="宋体" w:hint="eastAsia"/>
          <w:lang w:eastAsia="zh-CN"/>
        </w:rPr>
        <w:t>星，</w:t>
      </w:r>
      <w:r>
        <w:t>19.3%</w:t>
      </w:r>
      <w:r>
        <w:rPr>
          <w:rFonts w:ascii="宋体" w:eastAsia="宋体" w:hAnsi="宋体" w:cs="宋体" w:hint="eastAsia"/>
          <w:lang w:eastAsia="zh-CN"/>
        </w:rPr>
        <w:t>）、中评（</w:t>
      </w:r>
      <w:r>
        <w:t xml:space="preserve">3 </w:t>
      </w:r>
      <w:r>
        <w:rPr>
          <w:rFonts w:ascii="宋体" w:eastAsia="宋体" w:hAnsi="宋体" w:cs="宋体" w:hint="eastAsia"/>
          <w:lang w:eastAsia="zh-CN"/>
        </w:rPr>
        <w:t>星，</w:t>
      </w:r>
      <w:r>
        <w:t>16.4%</w:t>
      </w:r>
      <w:r>
        <w:rPr>
          <w:rFonts w:ascii="宋体" w:eastAsia="宋体" w:hAnsi="宋体" w:cs="宋体" w:hint="eastAsia"/>
          <w:lang w:eastAsia="zh-CN"/>
        </w:rPr>
        <w:t>）、好评（</w:t>
      </w:r>
      <w:r>
        <w:t xml:space="preserve">4—5 </w:t>
      </w:r>
      <w:r>
        <w:rPr>
          <w:rFonts w:ascii="宋体" w:eastAsia="宋体" w:hAnsi="宋体" w:cs="宋体" w:hint="eastAsia"/>
          <w:lang w:eastAsia="zh-CN"/>
        </w:rPr>
        <w:t>星，</w:t>
      </w:r>
      <w:r>
        <w:t>64.3%</w:t>
      </w:r>
      <w:r>
        <w:rPr>
          <w:rFonts w:ascii="宋体" w:eastAsia="宋体" w:hAnsi="宋体" w:cs="宋体" w:hint="eastAsia"/>
          <w:lang w:eastAsia="zh-CN"/>
        </w:rPr>
        <w:t>）三档，在相同交叉验证设置下比较分类器，结果见表</w:t>
      </w:r>
      <w:r>
        <w:t xml:space="preserve"> 5-7 </w:t>
      </w:r>
      <w:r>
        <w:rPr>
          <w:rFonts w:ascii="宋体" w:eastAsia="宋体" w:hAnsi="宋体" w:cs="宋体" w:hint="eastAsia"/>
          <w:lang w:eastAsia="zh-CN"/>
        </w:rPr>
        <w:t>与图</w:t>
      </w:r>
      <w:r>
        <w:t xml:space="preserve"> 5-3</w:t>
      </w:r>
      <w:r>
        <w:rPr>
          <w:rFonts w:ascii="宋体" w:eastAsia="宋体" w:hAnsi="宋体" w:cs="宋体" w:hint="eastAsia"/>
          <w:lang w:eastAsia="zh-CN"/>
        </w:rPr>
        <w:t>。</w:t>
      </w:r>
    </w:p>
    <w:p>
      <w:pPr>
        <w:ind w:firstLine="480"/>
      </w:pPr>
      <w:r>
        <w:rPr>
          <w:rFonts w:ascii="宋体" w:eastAsia="宋体" w:hAnsi="宋体" w:cs="宋体" w:hint="eastAsia"/>
          <w:b/>
          <w:lang w:eastAsia="zh-CN"/>
        </w:rPr>
        <w:t>表 5-7　三分类结果（5 折交叉验证）</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模型</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特征数</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准确率</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宏平均</w:t>
            </w:r>
            <w:r>
              <w:rPr>
                <w:b/>
              </w:rPr>
              <w:t xml:space="preserve"> </w:t>
            </w:r>
            <w:r>
              <w:rPr>
                <w:b/>
              </w:rPr>
              <w:t xml:space="preserve"> F1</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差评</w:t>
            </w:r>
            <w:r>
              <w:rPr>
                <w:b/>
              </w:rPr>
              <w:t xml:space="preserve"> </w:t>
            </w:r>
            <w:r>
              <w:rPr>
                <w:b/>
              </w:rPr>
              <w:t xml:space="preserve"> F1</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中评</w:t>
            </w:r>
            <w:r>
              <w:rPr>
                <w:b/>
              </w:rPr>
              <w:t xml:space="preserve"> </w:t>
            </w:r>
            <w:r>
              <w:rPr>
                <w:b/>
              </w:rPr>
              <w:t xml:space="preserve"> F1</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好评</w:t>
            </w:r>
            <w:r>
              <w:rPr>
                <w:b/>
              </w:rPr>
              <w:t xml:space="preserve"> </w:t>
            </w:r>
            <w:r>
              <w:rPr>
                <w:b/>
              </w:rPr>
              <w:t xml:space="preserve"> F1</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逻辑回归（全测度）</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0.848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0.728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0.724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0.498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0.962</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随机森林（全测度）</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0.874</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0.782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0.779</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0.600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0.966</w:t>
            </w:r>
          </w:p>
        </w:tc>
      </w:tr>
      <w:tr>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对照：仅情感极性均值</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0.688</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0.423</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0.456</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0.000</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0.813</w:t>
            </w:r>
          </w:p>
        </w:tc>
      </w:tr>
    </w:tbl>
    <w:p>
      <w:r>
        <w:drawing>
          <wp:inline xmlns:a="http://schemas.openxmlformats.org/drawingml/2006/main" xmlns:pic="http://schemas.openxmlformats.org/drawingml/2006/picture">
            <wp:extent cx="4754880" cy="402336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754880" cy="4023360"/>
                    </a:xfrm>
                    <a:prstGeom prst="rect"/>
                  </pic:spPr>
                </pic:pic>
              </a:graphicData>
            </a:graphic>
          </wp:inline>
        </w:drawing>
      </w:r>
      <w:r>
        <w:rPr>
          <w:rFonts w:ascii="宋体" w:eastAsia="宋体" w:hAnsi="宋体" w:cs="宋体" w:hint="eastAsia"/>
          <w:lang w:eastAsia="zh-CN"/>
        </w:rPr>
        <w:t>图</w:t>
      </w:r>
      <w:r>
        <w:t xml:space="preserve"> 5-3</w:t>
      </w:r>
      <w:r>
        <w:rPr>
          <w:rFonts w:ascii="宋体" w:eastAsia="宋体" w:hAnsi="宋体" w:cs="宋体" w:hint="eastAsia"/>
          <w:lang w:eastAsia="zh-CN"/>
        </w:rPr>
        <w:t xml:space="preserve">　三分类混淆矩阵</w:t>
      </w:r>
    </w:p>
    <w:p>
      <w:pPr>
        <w:ind w:firstLine="480"/>
      </w:pPr>
      <w:r>
        <w:rPr>
          <w:rFonts w:ascii="宋体" w:eastAsia="宋体" w:hAnsi="宋体" w:cs="宋体" w:hint="eastAsia"/>
          <w:lang w:eastAsia="zh-CN"/>
        </w:rPr>
        <w:t>随机森林的准确率为</w:t>
      </w:r>
      <w:r>
        <w:t xml:space="preserve"> 0.874</w:t>
      </w:r>
      <w:r>
        <w:rPr>
          <w:rFonts w:ascii="宋体" w:eastAsia="宋体" w:hAnsi="宋体" w:cs="宋体" w:hint="eastAsia"/>
          <w:lang w:eastAsia="zh-CN"/>
        </w:rPr>
        <w:t>、宏平均</w:t>
      </w:r>
      <w:r>
        <w:t xml:space="preserve"> F1 </w:t>
      </w:r>
      <w:r>
        <w:rPr>
          <w:rFonts w:ascii="宋体" w:eastAsia="宋体" w:hAnsi="宋体" w:cs="宋体" w:hint="eastAsia"/>
          <w:lang w:eastAsia="zh-CN"/>
        </w:rPr>
        <w:t>为</w:t>
      </w:r>
      <w:r>
        <w:t xml:space="preserve"> 0.782</w:t>
      </w:r>
      <w:r>
        <w:rPr>
          <w:rFonts w:ascii="宋体" w:eastAsia="宋体" w:hAnsi="宋体" w:cs="宋体" w:hint="eastAsia"/>
          <w:lang w:eastAsia="zh-CN"/>
        </w:rPr>
        <w:t>，显著优于仅使用单一情感测度的对照模型（准确率</w:t>
      </w:r>
      <w:r>
        <w:t xml:space="preserve"> 0.688</w:t>
      </w:r>
      <w:r>
        <w:rPr>
          <w:rFonts w:ascii="宋体" w:eastAsia="宋体" w:hAnsi="宋体" w:cs="宋体" w:hint="eastAsia"/>
          <w:lang w:eastAsia="zh-CN"/>
        </w:rPr>
        <w:t>、宏平均</w:t>
      </w:r>
      <w:r>
        <w:t xml:space="preserve"> F1 0.423</w:t>
      </w:r>
      <w:r>
        <w:rPr>
          <w:rFonts w:ascii="宋体" w:eastAsia="宋体" w:hAnsi="宋体" w:cs="宋体" w:hint="eastAsia"/>
          <w:lang w:eastAsia="zh-CN"/>
        </w:rPr>
        <w:t>）。对照模型在中评类上的</w:t>
      </w:r>
      <w:r>
        <w:t xml:space="preserve"> F1 </w:t>
      </w:r>
      <w:r>
        <w:rPr>
          <w:rFonts w:ascii="宋体" w:eastAsia="宋体" w:hAnsi="宋体" w:cs="宋体" w:hint="eastAsia"/>
          <w:lang w:eastAsia="zh-CN"/>
        </w:rPr>
        <w:t>为</w:t>
      </w:r>
      <w:r>
        <w:t xml:space="preserve"> 0——</w:t>
      </w:r>
      <w:r>
        <w:rPr>
          <w:rFonts w:ascii="宋体" w:eastAsia="宋体" w:hAnsi="宋体" w:cs="宋体" w:hint="eastAsia"/>
          <w:lang w:eastAsia="zh-CN"/>
        </w:rPr>
        <w:t>它把所有中评都判成了别的类别，完全失去判别能力。这说明</w:t>
      </w:r>
      <w:r>
        <w:rPr>
          <w:rFonts w:ascii="宋体" w:eastAsia="宋体" w:hAnsi="宋体" w:cs="宋体" w:hint="eastAsia"/>
          <w:b/>
          <w:lang w:eastAsia="zh-CN"/>
        </w:rPr>
        <w:t>单靠情感方向无法识别"态度模糊"的中评</w:t>
      </w:r>
      <w:r>
        <w:rPr>
          <w:rFonts w:ascii="宋体" w:eastAsia="宋体" w:hAnsi="宋体" w:cs="宋体" w:hint="eastAsia"/>
          <w:lang w:eastAsia="zh-CN"/>
        </w:rPr>
        <w:t>，而多维测度（尤其是语义与信息结构测度）提供了区分中评所需的结构信息。</w:t>
      </w:r>
    </w:p>
    <w:p>
      <w:pPr>
        <w:ind w:firstLine="480"/>
      </w:pPr>
      <w:r>
        <w:rPr>
          <w:rFonts w:ascii="宋体" w:eastAsia="宋体" w:hAnsi="宋体" w:cs="宋体" w:hint="eastAsia"/>
          <w:lang w:eastAsia="zh-CN"/>
        </w:rPr>
        <w:t>各类别表现极不均衡：好评</w:t>
      </w:r>
      <w:r>
        <w:t xml:space="preserve"> F1 </w:t>
      </w:r>
      <w:r>
        <w:rPr>
          <w:rFonts w:ascii="宋体" w:eastAsia="宋体" w:hAnsi="宋体" w:cs="宋体" w:hint="eastAsia"/>
          <w:lang w:eastAsia="zh-CN"/>
        </w:rPr>
        <w:t>高达</w:t>
      </w:r>
      <w:r>
        <w:t xml:space="preserve"> 0.966</w:t>
      </w:r>
      <w:r>
        <w:rPr>
          <w:rFonts w:ascii="宋体" w:eastAsia="宋体" w:hAnsi="宋体" w:cs="宋体" w:hint="eastAsia"/>
          <w:lang w:eastAsia="zh-CN"/>
        </w:rPr>
        <w:t>，中评仅</w:t>
      </w:r>
      <w:r>
        <w:t xml:space="preserve"> 0.600</w:t>
      </w:r>
      <w:r>
        <w:rPr>
          <w:rFonts w:ascii="宋体" w:eastAsia="宋体" w:hAnsi="宋体" w:cs="宋体" w:hint="eastAsia"/>
          <w:lang w:eastAsia="zh-CN"/>
        </w:rPr>
        <w:t>。混淆矩阵显示中评主要被误判为好评，少量被误判为差评。这与评分预测中的普遍现象一致：</w:t>
      </w:r>
      <w:r>
        <w:rPr>
          <w:rFonts w:ascii="宋体" w:eastAsia="宋体" w:hAnsi="宋体" w:cs="宋体" w:hint="eastAsia"/>
          <w:b/>
          <w:lang w:eastAsia="zh-CN"/>
        </w:rPr>
        <w:t>3 星是评分的模糊地带，文本特征对它的区分力天然较弱</w:t>
      </w:r>
      <w:r>
        <w:t>——</w:t>
      </w:r>
      <w:r>
        <w:rPr>
          <w:rFonts w:ascii="宋体" w:eastAsia="宋体" w:hAnsi="宋体" w:cs="宋体" w:hint="eastAsia"/>
          <w:lang w:eastAsia="zh-CN"/>
        </w:rPr>
        <w:t>一条</w:t>
      </w:r>
      <w:r>
        <w:t>"</w:t>
      </w:r>
      <w:r>
        <w:rPr>
          <w:rFonts w:ascii="宋体" w:eastAsia="宋体" w:hAnsi="宋体" w:cs="宋体" w:hint="eastAsia"/>
          <w:lang w:eastAsia="zh-CN"/>
        </w:rPr>
        <w:t>整体中规中矩</w:t>
      </w:r>
      <w:r>
        <w:t>"</w:t>
      </w:r>
      <w:r>
        <w:rPr>
          <w:rFonts w:ascii="宋体" w:eastAsia="宋体" w:hAnsi="宋体" w:cs="宋体" w:hint="eastAsia"/>
          <w:lang w:eastAsia="zh-CN"/>
        </w:rPr>
        <w:t>的评论在语言上可以同时接近温和的好评与温和的差评。</w:t>
      </w:r>
    </w:p>
    <w:p>
      <w:pPr>
        <w:pStyle w:val="Heading3"/>
      </w:pPr>
      <w:r>
        <w:rPr>
          <w:rFonts w:ascii="宋体" w:hAnsi="宋体" w:eastAsia="宋体" w:cs="宋体" w:hint="eastAsia"/>
          <w:b/>
          <w:sz w:val="24"/>
          <w:lang w:eastAsia="zh-CN"/>
        </w:rPr>
        <w:t>5.10　分群异质性分析</w:t>
      </w:r>
    </w:p>
    <w:p>
      <w:pPr>
        <w:ind w:firstLine="480"/>
      </w:pPr>
      <w:r>
        <w:rPr>
          <w:rFonts w:ascii="宋体" w:eastAsia="宋体" w:hAnsi="宋体" w:cs="宋体" w:hint="eastAsia"/>
          <w:lang w:eastAsia="zh-CN"/>
        </w:rPr>
        <w:t>以</w:t>
      </w:r>
      <w:r>
        <w:t xml:space="preserve"> 20 </w:t>
      </w:r>
      <w:r>
        <w:rPr>
          <w:rFonts w:ascii="宋体" w:eastAsia="宋体" w:hAnsi="宋体" w:cs="宋体" w:hint="eastAsia"/>
          <w:lang w:eastAsia="zh-CN"/>
        </w:rPr>
        <w:t>项测度的标准化值为特征做</w:t>
      </w:r>
      <w:r>
        <w:t xml:space="preserve"> K-means </w:t>
      </w:r>
      <w:r>
        <w:rPr>
          <w:rFonts w:ascii="宋体" w:eastAsia="宋体" w:hAnsi="宋体" w:cs="宋体" w:hint="eastAsia"/>
          <w:lang w:eastAsia="zh-CN"/>
        </w:rPr>
        <w:t>聚类，</w:t>
      </w:r>
      <w:r>
        <w:t xml:space="preserve">K </w:t>
      </w:r>
      <w:r>
        <w:rPr>
          <w:rFonts w:ascii="宋体" w:eastAsia="宋体" w:hAnsi="宋体" w:cs="宋体" w:hint="eastAsia"/>
          <w:lang w:eastAsia="zh-CN"/>
        </w:rPr>
        <w:t>在</w:t>
      </w:r>
      <w:r>
        <w:t xml:space="preserve"> 2—7 </w:t>
      </w:r>
      <w:r>
        <w:rPr>
          <w:rFonts w:ascii="宋体" w:eastAsia="宋体" w:hAnsi="宋体" w:cs="宋体" w:hint="eastAsia"/>
          <w:lang w:eastAsia="zh-CN"/>
        </w:rPr>
        <w:t>范围内搜索，轮廓系数在</w:t>
      </w:r>
      <w:r>
        <w:t xml:space="preserve"> K=2 </w:t>
      </w:r>
      <w:r>
        <w:rPr>
          <w:rFonts w:ascii="宋体" w:eastAsia="宋体" w:hAnsi="宋体" w:cs="宋体" w:hint="eastAsia"/>
          <w:lang w:eastAsia="zh-CN"/>
        </w:rPr>
        <w:t>时取得最大值，故取</w:t>
      </w:r>
      <w:r>
        <w:t xml:space="preserve"> K=2</w:t>
      </w:r>
      <w:r>
        <w:rPr>
          <w:rFonts w:ascii="宋体" w:eastAsia="宋体" w:hAnsi="宋体" w:cs="宋体" w:hint="eastAsia"/>
          <w:lang w:eastAsia="zh-CN"/>
        </w:rPr>
        <w:t>。结果见表</w:t>
      </w:r>
      <w:r>
        <w:t xml:space="preserve"> 5-8 </w:t>
      </w:r>
      <w:r>
        <w:rPr>
          <w:rFonts w:ascii="宋体" w:eastAsia="宋体" w:hAnsi="宋体" w:cs="宋体" w:hint="eastAsia"/>
          <w:lang w:eastAsia="zh-CN"/>
        </w:rPr>
        <w:t>与图</w:t>
      </w:r>
      <w:r>
        <w:t xml:space="preserve"> 5-6</w:t>
      </w:r>
      <w:r>
        <w:rPr>
          <w:rFonts w:ascii="宋体" w:eastAsia="宋体" w:hAnsi="宋体" w:cs="宋体" w:hint="eastAsia"/>
          <w:lang w:eastAsia="zh-CN"/>
        </w:rPr>
        <w:t>。</w:t>
      </w:r>
    </w:p>
    <w:p>
      <w:pPr>
        <w:ind w:firstLine="480"/>
      </w:pPr>
      <w:r>
        <w:rPr>
          <w:rFonts w:ascii="宋体" w:eastAsia="宋体" w:hAnsi="宋体" w:cs="宋体" w:hint="eastAsia"/>
          <w:b/>
          <w:lang w:eastAsia="zh-CN"/>
        </w:rPr>
        <w:t>表 5-8　分群后的簇内差异</w:t>
      </w:r>
    </w:p>
    <w:tbl>
      <w:tblPr>
        <w:tblW w:type="pct" w:w="5000"/>
        <w:tblLook w:firstColumn="1" w:firstRow="1" w:lastColumn="0" w:lastRow="0" w:noHBand="0" w:noVBand="1" w:val="04A0"/>
        <w:tblLayout w:type="autofit"/>
      </w:tblPr>
      <w:tblGrid>
        <w:gridCol w:w="1234"/>
        <w:gridCol w:w="1234"/>
        <w:gridCol w:w="1234"/>
        <w:gridCol w:w="1234"/>
        <w:gridCol w:w="1234"/>
        <w:gridCol w:w="1234"/>
        <w:gridCol w:w="1234"/>
      </w:tblGrid>
      <w:tr>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簇</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样本数</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占比</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平均评分</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SE1—</w:t>
            </w:r>
            <w:r>
              <w:rPr>
                <w:b/>
              </w:rPr>
              <w:t xml:space="preserve"> </w:t>
            </w:r>
            <w:r>
              <w:rPr>
                <w:b/>
              </w:rPr>
              <w:t>评分</w:t>
            </w:r>
            <w:r>
              <w:rPr>
                <w:b/>
              </w:rPr>
              <w:t xml:space="preserve"> </w:t>
            </w:r>
            <w:r>
              <w:rPr>
                <w:b/>
              </w:rPr>
              <w:t xml:space="preserve"> ρ</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 xml:space="preserve">p </w:t>
            </w:r>
            <w:r>
              <w:rPr>
                <w:b/>
              </w:rPr>
              <w:t xml:space="preserve"> </w:t>
            </w:r>
            <w:r>
              <w:rPr>
                <w:b/>
              </w:rPr>
              <w:t>值</w:t>
            </w:r>
          </w:p>
        </w:tc>
        <w:tc>
          <w:tcPr>
            <w:tcW w:type="dxa" w:w="1234"/>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簇内</w:t>
            </w:r>
            <w:r>
              <w:rPr>
                <w:b/>
              </w:rPr>
              <w:t xml:space="preserve"> </w:t>
            </w:r>
            <w:r>
              <w:rPr>
                <w:b/>
              </w:rPr>
              <w:t xml:space="preserve"> MAE</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C1</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1 043</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34.8%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2.350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0.080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0.010</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0.707</w:t>
            </w:r>
          </w:p>
        </w:tc>
      </w:tr>
      <w:tr>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C2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1 957</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65.2%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4.448</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0.102</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&lt;0.001</w:t>
            </w:r>
          </w:p>
        </w:tc>
        <w:tc>
          <w:tcPr>
            <w:tcW w:type="dxa" w:w="1234"/>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0.480</w:t>
            </w:r>
          </w:p>
        </w:tc>
      </w:tr>
      <w:tr>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全局</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3 000</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100%</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3.718</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0.462</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&lt;0.001</w:t>
            </w:r>
          </w:p>
        </w:tc>
        <w:tc>
          <w:tcPr>
            <w:tcW w:type="dxa" w:w="1234"/>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0.567</w:t>
            </w:r>
          </w:p>
        </w:tc>
      </w:tr>
    </w:tbl>
    <w:p>
      <w:r>
        <w:drawing>
          <wp:inline xmlns:a="http://schemas.openxmlformats.org/drawingml/2006/main" xmlns:pic="http://schemas.openxmlformats.org/drawingml/2006/picture">
            <wp:extent cx="9692640" cy="34747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692640" cy="3474720"/>
                    </a:xfrm>
                    <a:prstGeom prst="rect"/>
                  </pic:spPr>
                </pic:pic>
              </a:graphicData>
            </a:graphic>
          </wp:inline>
        </w:drawing>
      </w:r>
      <w:r>
        <w:rPr>
          <w:rFonts w:ascii="宋体" w:eastAsia="宋体" w:hAnsi="宋体" w:cs="宋体" w:hint="eastAsia"/>
          <w:lang w:eastAsia="zh-CN"/>
        </w:rPr>
        <w:t>图</w:t>
      </w:r>
      <w:r>
        <w:t xml:space="preserve"> 5-6</w:t>
      </w:r>
      <w:r>
        <w:rPr>
          <w:rFonts w:ascii="宋体" w:eastAsia="宋体" w:hAnsi="宋体" w:cs="宋体" w:hint="eastAsia"/>
          <w:lang w:eastAsia="zh-CN"/>
        </w:rPr>
        <w:t xml:space="preserve">　聚类轮廓系数与簇内关联强度</w:t>
      </w:r>
    </w:p>
    <w:p>
      <w:pPr>
        <w:ind w:firstLine="480"/>
      </w:pPr>
      <w:r>
        <w:rPr>
          <w:rFonts w:ascii="宋体" w:eastAsia="宋体" w:hAnsi="宋体" w:cs="宋体" w:hint="eastAsia"/>
          <w:lang w:eastAsia="zh-CN"/>
        </w:rPr>
        <w:t>结果相当引人注目：</w:t>
      </w:r>
      <w:r>
        <w:rPr>
          <w:rFonts w:ascii="宋体" w:eastAsia="宋体" w:hAnsi="宋体" w:cs="宋体" w:hint="eastAsia"/>
          <w:b/>
          <w:lang w:eastAsia="zh-CN"/>
        </w:rPr>
        <w:t>两个簇几乎就是"低分组"与"高分组"（平均评分 2.35 与 4.45），而簇内的情感—评分秩相关从全局的 0.462 骤降到 0.08 与 0.10。</w:t>
      </w:r>
      <w:r>
        <w:rPr>
          <w:rFonts w:ascii="宋体" w:eastAsia="宋体" w:hAnsi="宋体" w:cs="宋体" w:hint="eastAsia"/>
          <w:lang w:eastAsia="zh-CN"/>
        </w:rPr>
        <w:t>这正是</w:t>
      </w:r>
      <w:r>
        <w:t xml:space="preserve"> Simpson </w:t>
      </w:r>
      <w:r>
        <w:rPr>
          <w:rFonts w:ascii="宋体" w:eastAsia="宋体" w:hAnsi="宋体" w:cs="宋体" w:hint="eastAsia"/>
          <w:lang w:eastAsia="zh-CN"/>
        </w:rPr>
        <w:t>悖论在测度分析中的一个具体表现：聚类按测度空间切分后，簇内的评分方差被大幅压缩（低分簇集中在</w:t>
      </w:r>
      <w:r>
        <w:t xml:space="preserve"> 1—3 </w:t>
      </w:r>
      <w:r>
        <w:rPr>
          <w:rFonts w:ascii="宋体" w:eastAsia="宋体" w:hAnsi="宋体" w:cs="宋体" w:hint="eastAsia"/>
          <w:lang w:eastAsia="zh-CN"/>
        </w:rPr>
        <w:t>星，高分簇集中在</w:t>
      </w:r>
      <w:r>
        <w:t xml:space="preserve"> 4—5 </w:t>
      </w:r>
      <w:r>
        <w:rPr>
          <w:rFonts w:ascii="宋体" w:eastAsia="宋体" w:hAnsi="宋体" w:cs="宋体" w:hint="eastAsia"/>
          <w:lang w:eastAsia="zh-CN"/>
        </w:rPr>
        <w:t>星），情感测度可解释的方差自然随之消失。</w:t>
      </w:r>
    </w:p>
    <w:p>
      <w:pPr>
        <w:ind w:firstLine="480"/>
      </w:pPr>
      <w:r>
        <w:rPr>
          <w:rFonts w:ascii="宋体" w:eastAsia="宋体" w:hAnsi="宋体" w:cs="宋体" w:hint="eastAsia"/>
          <w:lang w:eastAsia="zh-CN"/>
        </w:rPr>
        <w:t>这一发现有两层含义。其一，它再次印证了测度体系对评分的</w:t>
      </w:r>
      <w:r>
        <w:rPr>
          <w:rFonts w:ascii="宋体" w:eastAsia="宋体" w:hAnsi="宋体" w:cs="宋体" w:hint="eastAsia"/>
          <w:b/>
          <w:lang w:eastAsia="zh-CN"/>
        </w:rPr>
        <w:t>强判别力</w:t>
      </w:r>
      <w:r>
        <w:t>——</w:t>
      </w:r>
      <w:r>
        <w:rPr>
          <w:rFonts w:ascii="宋体" w:eastAsia="宋体" w:hAnsi="宋体" w:cs="宋体" w:hint="eastAsia"/>
          <w:lang w:eastAsia="zh-CN"/>
        </w:rPr>
        <w:t>测度空间的结构几乎完美复现了评分的两极分化，以至于分群本身就是在</w:t>
      </w:r>
      <w:r>
        <w:t>"</w:t>
      </w:r>
      <w:r>
        <w:rPr>
          <w:rFonts w:ascii="宋体" w:eastAsia="宋体" w:hAnsi="宋体" w:cs="宋体" w:hint="eastAsia"/>
          <w:lang w:eastAsia="zh-CN"/>
        </w:rPr>
        <w:t>按评分分堆</w:t>
      </w:r>
      <w:r>
        <w:t>"</w:t>
      </w:r>
      <w:r>
        <w:rPr>
          <w:rFonts w:ascii="宋体" w:eastAsia="宋体" w:hAnsi="宋体" w:cs="宋体" w:hint="eastAsia"/>
          <w:lang w:eastAsia="zh-CN"/>
        </w:rPr>
        <w:t>。其二，它对</w:t>
      </w:r>
      <w:r>
        <w:t>"</w:t>
      </w:r>
      <w:r>
        <w:rPr>
          <w:rFonts w:ascii="宋体" w:eastAsia="宋体" w:hAnsi="宋体" w:cs="宋体" w:hint="eastAsia"/>
          <w:lang w:eastAsia="zh-CN"/>
        </w:rPr>
        <w:t>聚类</w:t>
      </w:r>
      <w:r>
        <w:t xml:space="preserve"> + </w:t>
      </w:r>
      <w:r>
        <w:rPr>
          <w:rFonts w:ascii="宋体" w:eastAsia="宋体" w:hAnsi="宋体" w:cs="宋体" w:hint="eastAsia"/>
          <w:lang w:eastAsia="zh-CN"/>
        </w:rPr>
        <w:t>簇内回归</w:t>
      </w:r>
      <w:r>
        <w:t>"</w:t>
      </w:r>
      <w:r>
        <w:rPr>
          <w:rFonts w:ascii="宋体" w:eastAsia="宋体" w:hAnsi="宋体" w:cs="宋体" w:hint="eastAsia"/>
          <w:lang w:eastAsia="zh-CN"/>
        </w:rPr>
        <w:t>类融合方法提出了警示：</w:t>
      </w:r>
      <w:r>
        <w:rPr>
          <w:rFonts w:ascii="宋体" w:eastAsia="宋体" w:hAnsi="宋体" w:cs="宋体" w:hint="eastAsia"/>
          <w:b/>
          <w:lang w:eastAsia="zh-CN"/>
        </w:rPr>
        <w:t>如果聚类特征本身已经高度包含标签信息，簇内建模并非在"挖掘局部规律"，而更像是在对已经被压缩的目标做低方差拟合。</w:t>
      </w:r>
      <w:r>
        <w:rPr>
          <w:rFonts w:ascii="宋体" w:eastAsia="宋体" w:hAnsi="宋体" w:cs="宋体" w:hint="eastAsia"/>
          <w:lang w:eastAsia="zh-CN"/>
        </w:rPr>
        <w:t>前期工作中</w:t>
      </w:r>
      <w:r>
        <w:t>"</w:t>
      </w:r>
      <w:r>
        <w:rPr>
          <w:rFonts w:ascii="宋体" w:eastAsia="宋体" w:hAnsi="宋体" w:cs="宋体" w:hint="eastAsia"/>
          <w:lang w:eastAsia="zh-CN"/>
        </w:rPr>
        <w:t>先聚类后分解</w:t>
      </w:r>
      <w:r>
        <w:t>"</w:t>
      </w:r>
      <w:r>
        <w:rPr>
          <w:rFonts w:ascii="宋体" w:eastAsia="宋体" w:hAnsi="宋体" w:cs="宋体" w:hint="eastAsia"/>
          <w:lang w:eastAsia="zh-CN"/>
        </w:rPr>
        <w:t>的增益，需要重新审视其来源。</w:t>
      </w:r>
    </w:p>
    <w:p>
      <w:pPr>
        <w:ind w:firstLine="480"/>
      </w:pPr>
      <w:r>
        <w:rPr>
          <w:rFonts w:ascii="宋体" w:eastAsia="宋体" w:hAnsi="宋体" w:cs="宋体" w:hint="eastAsia"/>
          <w:lang w:eastAsia="zh-CN"/>
        </w:rPr>
        <w:t>从误差看，簇内</w:t>
      </w:r>
      <w:r>
        <w:t xml:space="preserve"> MAE </w:t>
      </w:r>
      <w:r>
        <w:rPr>
          <w:rFonts w:ascii="宋体" w:eastAsia="宋体" w:hAnsi="宋体" w:cs="宋体" w:hint="eastAsia"/>
          <w:lang w:eastAsia="zh-CN"/>
        </w:rPr>
        <w:t>也呈明显差异：高分簇</w:t>
      </w:r>
      <w:r>
        <w:t xml:space="preserve"> 0.480</w:t>
      </w:r>
      <w:r>
        <w:rPr>
          <w:rFonts w:ascii="宋体" w:eastAsia="宋体" w:hAnsi="宋体" w:cs="宋体" w:hint="eastAsia"/>
          <w:lang w:eastAsia="zh-CN"/>
        </w:rPr>
        <w:t>、低分簇</w:t>
      </w:r>
      <w:r>
        <w:t xml:space="preserve"> 0.707</w:t>
      </w:r>
      <w:r>
        <w:rPr>
          <w:rFonts w:ascii="宋体" w:eastAsia="宋体" w:hAnsi="宋体" w:cs="宋体" w:hint="eastAsia"/>
          <w:lang w:eastAsia="zh-CN"/>
        </w:rPr>
        <w:t>。低分簇误差更大，一方面因为其样本量只有高分簇的一半，另一方面因为</w:t>
      </w:r>
      <w:r>
        <w:t xml:space="preserve"> 1—3 </w:t>
      </w:r>
      <w:r>
        <w:rPr>
          <w:rFonts w:ascii="宋体" w:eastAsia="宋体" w:hAnsi="宋体" w:cs="宋体" w:hint="eastAsia"/>
          <w:lang w:eastAsia="zh-CN"/>
        </w:rPr>
        <w:t>星区间内的评分离散度更高（</w:t>
      </w:r>
      <w:r>
        <w:t xml:space="preserve">1 </w:t>
      </w:r>
      <w:r>
        <w:rPr>
          <w:rFonts w:ascii="宋体" w:eastAsia="宋体" w:hAnsi="宋体" w:cs="宋体" w:hint="eastAsia"/>
          <w:lang w:eastAsia="zh-CN"/>
        </w:rPr>
        <w:t>星与</w:t>
      </w:r>
      <w:r>
        <w:t xml:space="preserve"> 3 </w:t>
      </w:r>
      <w:r>
        <w:rPr>
          <w:rFonts w:ascii="宋体" w:eastAsia="宋体" w:hAnsi="宋体" w:cs="宋体" w:hint="eastAsia"/>
          <w:lang w:eastAsia="zh-CN"/>
        </w:rPr>
        <w:t>星的文本特征差异远大于</w:t>
      </w:r>
      <w:r>
        <w:t xml:space="preserve"> 4 </w:t>
      </w:r>
      <w:r>
        <w:rPr>
          <w:rFonts w:ascii="宋体" w:eastAsia="宋体" w:hAnsi="宋体" w:cs="宋体" w:hint="eastAsia"/>
          <w:lang w:eastAsia="zh-CN"/>
        </w:rPr>
        <w:t>星与</w:t>
      </w:r>
      <w:r>
        <w:t xml:space="preserve"> 5 </w:t>
      </w:r>
      <w:r>
        <w:rPr>
          <w:rFonts w:ascii="宋体" w:eastAsia="宋体" w:hAnsi="宋体" w:cs="宋体" w:hint="eastAsia"/>
          <w:lang w:eastAsia="zh-CN"/>
        </w:rPr>
        <w:t>星）。这提示后续工作应当对低分段给予更多建模注意力，例如引入代价敏感损失或对低分簇单独扩充语料。</w:t>
      </w:r>
    </w:p>
    <w:p>
      <w:pPr>
        <w:pStyle w:val="Heading3"/>
      </w:pPr>
      <w:r>
        <w:rPr>
          <w:rFonts w:ascii="宋体" w:hAnsi="宋体" w:eastAsia="宋体" w:cs="宋体" w:hint="eastAsia"/>
          <w:b/>
          <w:sz w:val="24"/>
          <w:lang w:eastAsia="zh-CN"/>
        </w:rPr>
        <w:t>5.11　情感测度实现对比</w:t>
      </w:r>
    </w:p>
    <w:p>
      <w:pPr>
        <w:ind w:firstLine="480"/>
      </w:pPr>
      <w:r>
        <w:rPr>
          <w:rFonts w:ascii="宋体" w:eastAsia="宋体" w:hAnsi="宋体" w:cs="宋体" w:hint="eastAsia"/>
          <w:lang w:eastAsia="zh-CN"/>
        </w:rPr>
        <w:t>为了检验</w:t>
      </w:r>
      <w:r>
        <w:t>"</w:t>
      </w:r>
      <w:r>
        <w:rPr>
          <w:rFonts w:ascii="宋体" w:eastAsia="宋体" w:hAnsi="宋体" w:cs="宋体" w:hint="eastAsia"/>
          <w:lang w:eastAsia="zh-CN"/>
        </w:rPr>
        <w:t>领域词典</w:t>
      </w:r>
      <w:r>
        <w:t>"</w:t>
      </w:r>
      <w:r>
        <w:rPr>
          <w:rFonts w:ascii="宋体" w:eastAsia="宋体" w:hAnsi="宋体" w:cs="宋体" w:hint="eastAsia"/>
          <w:lang w:eastAsia="zh-CN"/>
        </w:rPr>
        <w:t>这一实现选择的合理性，本文在同一批</w:t>
      </w:r>
      <w:r>
        <w:t xml:space="preserve"> 600 </w:t>
      </w:r>
      <w:r>
        <w:rPr>
          <w:rFonts w:ascii="宋体" w:eastAsia="宋体" w:hAnsi="宋体" w:cs="宋体" w:hint="eastAsia"/>
          <w:lang w:eastAsia="zh-CN"/>
        </w:rPr>
        <w:t>条样本上比较了本文的词典测度</w:t>
      </w:r>
      <w:r>
        <w:t xml:space="preserve"> SE1 </w:t>
      </w:r>
      <w:r>
        <w:rPr>
          <w:rFonts w:ascii="宋体" w:eastAsia="宋体" w:hAnsi="宋体" w:cs="宋体" w:hint="eastAsia"/>
          <w:lang w:eastAsia="zh-CN"/>
        </w:rPr>
        <w:t>与通用情感工具</w:t>
      </w:r>
      <w:r>
        <w:t xml:space="preserve"> SnowNLP </w:t>
      </w:r>
      <w:r>
        <w:rPr>
          <w:rFonts w:ascii="宋体" w:eastAsia="宋体" w:hAnsi="宋体" w:cs="宋体" w:hint="eastAsia"/>
          <w:lang w:eastAsia="zh-CN"/>
        </w:rPr>
        <w:t>的情感概率输出，结果见表</w:t>
      </w:r>
      <w:r>
        <w:t xml:space="preserve"> 5-9</w:t>
      </w:r>
      <w:r>
        <w:rPr>
          <w:rFonts w:ascii="宋体" w:eastAsia="宋体" w:hAnsi="宋体" w:cs="宋体" w:hint="eastAsia"/>
          <w:lang w:eastAsia="zh-CN"/>
        </w:rPr>
        <w:t>。</w:t>
      </w:r>
    </w:p>
    <w:p>
      <w:pPr>
        <w:ind w:firstLine="480"/>
      </w:pPr>
      <w:r>
        <w:rPr>
          <w:rFonts w:ascii="宋体" w:eastAsia="宋体" w:hAnsi="宋体" w:cs="宋体" w:hint="eastAsia"/>
          <w:b/>
          <w:lang w:eastAsia="zh-CN"/>
        </w:rPr>
        <w:t>表 5-9　两种情感实现的判别力对比（600 条子样本）</w:t>
      </w:r>
    </w:p>
    <w:tbl>
      <w:tblPr>
        <w:tblW w:type="pct" w:w="5000"/>
        <w:tblLook w:firstColumn="1" w:firstRow="1" w:lastColumn="0" w:lastRow="0" w:noHBand="0" w:noVBand="1" w:val="04A0"/>
        <w:tblLayout w:type="autofit"/>
      </w:tblPr>
      <w:tblGrid>
        <w:gridCol w:w="4320"/>
        <w:gridCol w:w="4320"/>
      </w:tblGrid>
      <w:tr>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实现方式</w:t>
            </w:r>
          </w:p>
        </w:tc>
        <w:tc>
          <w:tcPr>
            <w:tcW w:type="dxa" w:w="4320"/>
            <w:tcBorders>
              <w:top w:val="single" w:sz="12" w:space="0" w:color="000000"/>
              <w:bottom w:val="single" w:sz="6"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rPr>
                <w:b/>
              </w:rPr>
              <w:t>Spearman ρ</w:t>
            </w:r>
            <w:r>
              <w:rPr>
                <w:b/>
              </w:rPr>
              <w:t xml:space="preserve"> </w:t>
            </w:r>
            <w:r>
              <w:rPr>
                <w:b/>
              </w:rPr>
              <w:t>（与评分）</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 xml:space="preserve">SnowNLP </w:t>
            </w:r>
            <w:r>
              <w:t xml:space="preserve"> </w:t>
            </w:r>
            <w:r>
              <w:t>情感概率（通用模型）</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0.548</w:t>
            </w:r>
          </w:p>
        </w:tc>
      </w:tr>
      <w:tr>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本文词典测度</w:t>
            </w:r>
            <w:r>
              <w:t xml:space="preserve"> </w:t>
            </w:r>
            <w:r>
              <w:t xml:space="preserve"> SE1</w:t>
            </w:r>
            <w:r>
              <w:t xml:space="preserve"> </w:t>
            </w:r>
            <w:r>
              <w:t>（领域词典，</w:t>
            </w:r>
            <w:r>
              <w:t xml:space="preserve"> </w:t>
            </w:r>
            <w:r>
              <w:t xml:space="preserve">277 </w:t>
            </w:r>
            <w:r>
              <w:t xml:space="preserve"> </w:t>
            </w:r>
            <w:r>
              <w:t>词条）</w:t>
            </w:r>
          </w:p>
        </w:tc>
        <w:tc>
          <w:tcPr>
            <w:tcW w:type="dxa" w:w="4320"/>
            <w:tcBorders>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0.412</w:t>
            </w:r>
          </w:p>
        </w:tc>
      </w:tr>
      <w:tr>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两种实现的相互一致性</w:t>
            </w:r>
          </w:p>
        </w:tc>
        <w:tc>
          <w:tcPr>
            <w:tcW w:type="dxa" w:w="4320"/>
            <w:tcBorders>
              <w:bottom w:val="single" w:sz="12" w:space="0" w:color="000000"/>
              <w:left w:val="none" w:sz="6" w:space="0" w:color="000000"/>
              <w:right w:val="none" w:sz="6" w:space="0" w:color="000000"/>
            </w:tcBorders>
            <w:vAlign w:val="center"/>
            <w:tcMar>
              <w:top w:w="96" w:type="dxa"/>
              <w:bottom w:w="96" w:type="dxa"/>
              <w:left w:w="192" w:type="dxa"/>
              <w:right w:w="192" w:type="dxa"/>
            </w:tcMar>
          </w:tcPr>
          <w:p>
            <w:pPr>
              <w:jc w:val="left"/>
              <w:spacing w:line="240" w:lineRule="auto" w:before="60" w:after="60"/>
            </w:pPr>
            <w:r>
              <w:t>0.490</w:t>
            </w:r>
          </w:p>
        </w:tc>
      </w:tr>
    </w:tbl>
    <w:p>
      <w:pPr>
        <w:ind w:firstLine="480"/>
      </w:pPr>
      <w:r>
        <w:rPr>
          <w:rFonts w:ascii="宋体" w:eastAsia="宋体" w:hAnsi="宋体" w:cs="宋体" w:hint="eastAsia"/>
          <w:lang w:eastAsia="zh-CN"/>
        </w:rPr>
        <w:t>结果有些出人意料：</w:t>
      </w:r>
      <w:r>
        <w:rPr>
          <w:rFonts w:ascii="宋体" w:eastAsia="宋体" w:hAnsi="宋体" w:cs="宋体" w:hint="eastAsia"/>
          <w:b/>
          <w:lang w:eastAsia="zh-CN"/>
        </w:rPr>
        <w:t>通用情感模型 SnowNLP 与评分的秩相关（0.548）高于本文自建的领域词典测度（0.412）</w:t>
      </w:r>
      <w:r>
        <w:rPr>
          <w:rFonts w:ascii="宋体" w:eastAsia="宋体" w:hAnsi="宋体" w:cs="宋体" w:hint="eastAsia"/>
          <w:lang w:eastAsia="zh-CN"/>
        </w:rPr>
        <w:t>，两者之间的相互一致性只有</w:t>
      </w:r>
      <w:r>
        <w:t xml:space="preserve"> 0.490</w:t>
      </w:r>
      <w:r>
        <w:rPr>
          <w:rFonts w:ascii="宋体" w:eastAsia="宋体" w:hAnsi="宋体" w:cs="宋体" w:hint="eastAsia"/>
          <w:lang w:eastAsia="zh-CN"/>
        </w:rPr>
        <w:t>，属于中等偏弱。</w:t>
      </w:r>
    </w:p>
    <w:p>
      <w:pPr>
        <w:ind w:firstLine="480"/>
      </w:pPr>
      <w:r>
        <w:rPr>
          <w:rFonts w:ascii="宋体" w:eastAsia="宋体" w:hAnsi="宋体" w:cs="宋体" w:hint="eastAsia"/>
          <w:lang w:eastAsia="zh-CN"/>
        </w:rPr>
        <w:t>对这个结果需要作两点解读。</w:t>
      </w:r>
    </w:p>
    <w:p>
      <w:pPr>
        <w:ind w:firstLine="480"/>
      </w:pPr>
      <w:r>
        <w:rPr>
          <w:rFonts w:ascii="宋体" w:eastAsia="宋体" w:hAnsi="宋体" w:cs="宋体" w:hint="eastAsia"/>
          <w:lang w:eastAsia="zh-CN"/>
        </w:rPr>
        <w:t>第一，这并不意味着应当放弃词典方法。词典测度的优势在于完全可解释（每个词的极性、强度、修饰规则都可审计）、可领域定制（可以随时扩充书评专有表达）、计算成本为零；</w:t>
      </w:r>
      <w:r>
        <w:t xml:space="preserve">SnowNLP </w:t>
      </w:r>
      <w:r>
        <w:rPr>
          <w:rFonts w:ascii="宋体" w:eastAsia="宋体" w:hAnsi="宋体" w:cs="宋体" w:hint="eastAsia"/>
          <w:lang w:eastAsia="zh-CN"/>
        </w:rPr>
        <w:t>的模型是预训练的、不可解释的。在需要</w:t>
      </w:r>
      <w:r>
        <w:t>"</w:t>
      </w:r>
      <w:r>
        <w:rPr>
          <w:rFonts w:ascii="宋体" w:eastAsia="宋体" w:hAnsi="宋体" w:cs="宋体" w:hint="eastAsia"/>
          <w:lang w:eastAsia="zh-CN"/>
        </w:rPr>
        <w:t>向业务方解释为什么这条评论被判为低情感</w:t>
      </w:r>
      <w:r>
        <w:t>"</w:t>
      </w:r>
      <w:r>
        <w:rPr>
          <w:rFonts w:ascii="宋体" w:eastAsia="宋体" w:hAnsi="宋体" w:cs="宋体" w:hint="eastAsia"/>
          <w:lang w:eastAsia="zh-CN"/>
        </w:rPr>
        <w:t>的场景下，词典测度仍然是首选。</w:t>
      </w:r>
    </w:p>
    <w:p>
      <w:pPr>
        <w:ind w:firstLine="480"/>
      </w:pPr>
      <w:r>
        <w:rPr>
          <w:rFonts w:ascii="宋体" w:eastAsia="宋体" w:hAnsi="宋体" w:cs="宋体" w:hint="eastAsia"/>
          <w:lang w:eastAsia="zh-CN"/>
        </w:rPr>
        <w:t>第二，它确实暴露了本文情感词典的规模瓶颈：</w:t>
      </w:r>
      <w:r>
        <w:t xml:space="preserve">277 </w:t>
      </w:r>
      <w:r>
        <w:rPr>
          <w:rFonts w:ascii="宋体" w:eastAsia="宋体" w:hAnsi="宋体" w:cs="宋体" w:hint="eastAsia"/>
          <w:lang w:eastAsia="zh-CN"/>
        </w:rPr>
        <w:t>个词条相对真实语料的情感表达而言覆盖不足，词典方法的判别力上限受词汇覆盖制约。合理的改进路径是：以本文词典为种子，用人工标注或同义词扩展把词表扩到千级规模，并引入领域否定结构（如</w:t>
      </w:r>
      <w:r>
        <w:t>"</w:t>
      </w:r>
      <w:r>
        <w:rPr>
          <w:rFonts w:ascii="宋体" w:eastAsia="宋体" w:hAnsi="宋体" w:cs="宋体" w:hint="eastAsia"/>
          <w:lang w:eastAsia="zh-CN"/>
        </w:rPr>
        <w:t>不算差</w:t>
      </w:r>
      <w:r>
        <w:t>""</w:t>
      </w:r>
      <w:r>
        <w:rPr>
          <w:rFonts w:ascii="宋体" w:eastAsia="宋体" w:hAnsi="宋体" w:cs="宋体" w:hint="eastAsia"/>
          <w:lang w:eastAsia="zh-CN"/>
        </w:rPr>
        <w:t>谈不上惊艳</w:t>
      </w:r>
      <w:r>
        <w:t>"</w:t>
      </w:r>
      <w:r>
        <w:rPr>
          <w:rFonts w:ascii="宋体" w:eastAsia="宋体" w:hAnsi="宋体" w:cs="宋体" w:hint="eastAsia"/>
          <w:lang w:eastAsia="zh-CN"/>
        </w:rPr>
        <w:t>）。这也是本文在</w:t>
      </w:r>
      <w:r>
        <w:t xml:space="preserve"> 6.2 </w:t>
      </w:r>
      <w:r>
        <w:rPr>
          <w:rFonts w:ascii="宋体" w:eastAsia="宋体" w:hAnsi="宋体" w:cs="宋体" w:hint="eastAsia"/>
          <w:lang w:eastAsia="zh-CN"/>
        </w:rPr>
        <w:t>节列出的首要后续工作。</w:t>
      </w:r>
    </w:p>
    <w:p>
      <w:pPr>
        <w:pStyle w:val="Heading3"/>
      </w:pPr>
      <w:r>
        <w:rPr>
          <w:rFonts w:ascii="宋体" w:hAnsi="宋体" w:eastAsia="宋体" w:cs="宋体" w:hint="eastAsia"/>
          <w:b/>
          <w:sz w:val="24"/>
          <w:lang w:eastAsia="zh-CN"/>
        </w:rPr>
        <w:t>5.12　讨论</w:t>
      </w:r>
    </w:p>
    <w:p>
      <w:pPr>
        <w:ind w:firstLine="480"/>
      </w:pPr>
      <w:r>
        <w:rPr>
          <w:rFonts w:ascii="宋体" w:eastAsia="宋体" w:hAnsi="宋体" w:cs="宋体" w:hint="eastAsia"/>
          <w:lang w:eastAsia="zh-CN"/>
        </w:rPr>
        <w:t>综合</w:t>
      </w:r>
      <w:r>
        <w:t xml:space="preserve"> 9 </w:t>
      </w:r>
      <w:r>
        <w:rPr>
          <w:rFonts w:ascii="宋体" w:eastAsia="宋体" w:hAnsi="宋体" w:cs="宋体" w:hint="eastAsia"/>
          <w:lang w:eastAsia="zh-CN"/>
        </w:rPr>
        <w:t>组实验，可以对</w:t>
      </w:r>
      <w:r>
        <w:t xml:space="preserve"> 3.2 </w:t>
      </w:r>
      <w:r>
        <w:rPr>
          <w:rFonts w:ascii="宋体" w:eastAsia="宋体" w:hAnsi="宋体" w:cs="宋体" w:hint="eastAsia"/>
          <w:lang w:eastAsia="zh-CN"/>
        </w:rPr>
        <w:t>节的四个假设给出结论：</w:t>
      </w:r>
    </w:p>
    <w:p>
      <w:pPr>
        <w:pStyle w:val="ListBullet"/>
        <w:spacing w:after="60"/>
      </w:pPr>
      <w:r>
        <w:rPr>
          <w:rFonts w:ascii="宋体" w:eastAsia="宋体" w:hAnsi="宋体" w:cs="宋体" w:hint="eastAsia"/>
          <w:b/>
          <w:lang w:eastAsia="zh-CN"/>
        </w:rPr>
        <w:t>H1 成立</w:t>
      </w:r>
      <w:r>
        <w:rPr>
          <w:rFonts w:ascii="宋体" w:eastAsia="宋体" w:hAnsi="宋体" w:cs="宋体" w:hint="eastAsia"/>
          <w:lang w:eastAsia="zh-CN"/>
        </w:rPr>
        <w:t>。情感维度</w:t>
      </w:r>
      <w:r>
        <w:t xml:space="preserve"> 5 </w:t>
      </w:r>
      <w:r>
        <w:rPr>
          <w:rFonts w:ascii="宋体" w:eastAsia="宋体" w:hAnsi="宋体" w:cs="宋体" w:hint="eastAsia"/>
          <w:lang w:eastAsia="zh-CN"/>
        </w:rPr>
        <w:t>项测度全部与评分显著正相关，情感极性均值的</w:t>
      </w:r>
      <w:r>
        <w:t xml:space="preserve"> |ρ| </w:t>
      </w:r>
      <w:r>
        <w:rPr>
          <w:rFonts w:ascii="宋体" w:eastAsia="宋体" w:hAnsi="宋体" w:cs="宋体" w:hint="eastAsia"/>
          <w:lang w:eastAsia="zh-CN"/>
        </w:rPr>
        <w:t>达</w:t>
      </w:r>
      <w:r>
        <w:t xml:space="preserve"> 0.462</w:t>
      </w:r>
      <w:r>
        <w:rPr>
          <w:rFonts w:ascii="宋体" w:eastAsia="宋体" w:hAnsi="宋体" w:cs="宋体" w:hint="eastAsia"/>
          <w:lang w:eastAsia="zh-CN"/>
        </w:rPr>
        <w:t>。</w:t>
      </w:r>
    </w:p>
    <w:p>
      <w:pPr>
        <w:pStyle w:val="ListBullet"/>
        <w:spacing w:after="60"/>
      </w:pPr>
      <w:r>
        <w:rPr>
          <w:rFonts w:ascii="宋体" w:eastAsia="宋体" w:hAnsi="宋体" w:cs="宋体" w:hint="eastAsia"/>
          <w:b/>
          <w:lang w:eastAsia="zh-CN"/>
        </w:rPr>
        <w:t>H2 成立且强度超出预期</w:t>
      </w:r>
      <w:r>
        <w:rPr>
          <w:rFonts w:ascii="宋体" w:eastAsia="宋体" w:hAnsi="宋体" w:cs="宋体" w:hint="eastAsia"/>
          <w:lang w:eastAsia="zh-CN"/>
        </w:rPr>
        <w:t>。语义维度包揽区分度前三，是唯一</w:t>
      </w:r>
      <w:r>
        <w:t>"</w:t>
      </w:r>
      <w:r>
        <w:rPr>
          <w:rFonts w:ascii="宋体" w:eastAsia="宋体" w:hAnsi="宋体" w:cs="宋体" w:hint="eastAsia"/>
          <w:lang w:eastAsia="zh-CN"/>
        </w:rPr>
        <w:t>单独建模就能达到</w:t>
      </w:r>
      <w:r>
        <w:t xml:space="preserve"> R²&gt;0.64"</w:t>
      </w:r>
      <w:r>
        <w:rPr>
          <w:rFonts w:ascii="宋体" w:eastAsia="宋体" w:hAnsi="宋体" w:cs="宋体" w:hint="eastAsia"/>
          <w:lang w:eastAsia="zh-CN"/>
        </w:rPr>
        <w:t>的维度，消融实验显示其边际贡献占全部维度贡献的七成以上。</w:t>
      </w:r>
    </w:p>
    <w:p>
      <w:pPr>
        <w:pStyle w:val="ListBullet"/>
        <w:spacing w:after="60"/>
      </w:pPr>
      <w:r>
        <w:rPr>
          <w:rFonts w:ascii="宋体" w:eastAsia="宋体" w:hAnsi="宋体" w:cs="宋体" w:hint="eastAsia"/>
          <w:b/>
          <w:lang w:eastAsia="zh-CN"/>
        </w:rPr>
        <w:t>H3 成立</w:t>
      </w:r>
      <w:r>
        <w:rPr>
          <w:rFonts w:ascii="宋体" w:eastAsia="宋体" w:hAnsi="宋体" w:cs="宋体" w:hint="eastAsia"/>
          <w:lang w:eastAsia="zh-CN"/>
        </w:rPr>
        <w:t>。全测度随机森林把</w:t>
      </w:r>
      <w:r>
        <w:t xml:space="preserve"> MAE </w:t>
      </w:r>
      <w:r>
        <w:rPr>
          <w:rFonts w:ascii="宋体" w:eastAsia="宋体" w:hAnsi="宋体" w:cs="宋体" w:hint="eastAsia"/>
          <w:lang w:eastAsia="zh-CN"/>
        </w:rPr>
        <w:t>降到</w:t>
      </w:r>
      <w:r>
        <w:t xml:space="preserve"> 0.533</w:t>
      </w:r>
      <w:r>
        <w:rPr>
          <w:rFonts w:ascii="宋体" w:eastAsia="宋体" w:hAnsi="宋体" w:cs="宋体" w:hint="eastAsia"/>
          <w:lang w:eastAsia="zh-CN"/>
        </w:rPr>
        <w:t>、</w:t>
      </w:r>
      <w:r>
        <w:t xml:space="preserve">R² </w:t>
      </w:r>
      <w:r>
        <w:rPr>
          <w:rFonts w:ascii="宋体" w:eastAsia="宋体" w:hAnsi="宋体" w:cs="宋体" w:hint="eastAsia"/>
          <w:lang w:eastAsia="zh-CN"/>
        </w:rPr>
        <w:t>提升到</w:t>
      </w:r>
      <w:r>
        <w:t xml:space="preserve"> 0.751</w:t>
      </w:r>
      <w:r>
        <w:rPr>
          <w:rFonts w:ascii="宋体" w:eastAsia="宋体" w:hAnsi="宋体" w:cs="宋体" w:hint="eastAsia"/>
          <w:lang w:eastAsia="zh-CN"/>
        </w:rPr>
        <w:t>，显著优于所有单维度模型与长度基线。</w:t>
      </w:r>
    </w:p>
    <w:p>
      <w:pPr>
        <w:pStyle w:val="ListBullet"/>
        <w:spacing w:after="60"/>
      </w:pPr>
      <w:r>
        <w:rPr>
          <w:rFonts w:ascii="宋体" w:eastAsia="宋体" w:hAnsi="宋体" w:cs="宋体" w:hint="eastAsia"/>
          <w:b/>
          <w:lang w:eastAsia="zh-CN"/>
        </w:rPr>
        <w:t>H4 成立，但表现形式出乎意料</w:t>
      </w:r>
      <w:r>
        <w:rPr>
          <w:rFonts w:ascii="宋体" w:eastAsia="宋体" w:hAnsi="宋体" w:cs="宋体" w:hint="eastAsia"/>
          <w:lang w:eastAsia="zh-CN"/>
        </w:rPr>
        <w:t>。分群后簇内情感</w:t>
      </w:r>
      <w:r>
        <w:t>—</w:t>
      </w:r>
      <w:r>
        <w:rPr>
          <w:rFonts w:ascii="宋体" w:eastAsia="宋体" w:hAnsi="宋体" w:cs="宋体" w:hint="eastAsia"/>
          <w:lang w:eastAsia="zh-CN"/>
        </w:rPr>
        <w:t>评分关联不是</w:t>
      </w:r>
      <w:r>
        <w:t>"</w:t>
      </w:r>
      <w:r>
        <w:rPr>
          <w:rFonts w:ascii="宋体" w:eastAsia="宋体" w:hAnsi="宋体" w:cs="宋体" w:hint="eastAsia"/>
          <w:lang w:eastAsia="zh-CN"/>
        </w:rPr>
        <w:t>分化</w:t>
      </w:r>
      <w:r>
        <w:t>"</w:t>
      </w:r>
      <w:r>
        <w:rPr>
          <w:rFonts w:ascii="宋体" w:eastAsia="宋体" w:hAnsi="宋体" w:cs="宋体" w:hint="eastAsia"/>
          <w:lang w:eastAsia="zh-CN"/>
        </w:rPr>
        <w:t>，而是</w:t>
      </w:r>
      <w:r>
        <w:t>"</w:t>
      </w:r>
      <w:r>
        <w:rPr>
          <w:rFonts w:ascii="宋体" w:eastAsia="宋体" w:hAnsi="宋体" w:cs="宋体" w:hint="eastAsia"/>
          <w:lang w:eastAsia="zh-CN"/>
        </w:rPr>
        <w:t>整体塌缩</w:t>
      </w:r>
      <w:r>
        <w:t>"</w:t>
      </w:r>
      <w:r>
        <w:rPr>
          <w:rFonts w:ascii="宋体" w:eastAsia="宋体" w:hAnsi="宋体" w:cs="宋体" w:hint="eastAsia"/>
          <w:lang w:eastAsia="zh-CN"/>
        </w:rPr>
        <w:t>，提示聚类结构与标签高度耦合。</w:t>
      </w:r>
    </w:p>
    <w:p>
      <w:pPr>
        <w:ind w:firstLine="480"/>
      </w:pPr>
      <w:r>
        <w:rPr>
          <w:rFonts w:ascii="宋体" w:eastAsia="宋体" w:hAnsi="宋体" w:cs="宋体" w:hint="eastAsia"/>
          <w:lang w:eastAsia="zh-CN"/>
        </w:rPr>
        <w:t>在此基础上，有三个更一般性的观察值得单独讨论。</w:t>
      </w:r>
    </w:p>
    <w:p>
      <w:pPr>
        <w:ind w:firstLine="480"/>
      </w:pPr>
      <w:r>
        <w:rPr>
          <w:rFonts w:ascii="宋体" w:eastAsia="宋体" w:hAnsi="宋体" w:cs="宋体" w:hint="eastAsia"/>
          <w:b/>
          <w:lang w:eastAsia="zh-CN"/>
        </w:rPr>
        <w:t>观察一：文本测度对评分的解释存在"投入度—评价"双通道。</w:t>
      </w:r>
      <w:r>
        <w:rPr>
          <w:rFonts w:ascii="宋体" w:eastAsia="宋体" w:hAnsi="宋体" w:cs="宋体" w:hint="eastAsia"/>
          <w:lang w:eastAsia="zh-CN"/>
        </w:rPr>
        <w:t>相关性最强的测度可以归为两类：一类是</w:t>
      </w:r>
      <w:r>
        <w:t>"</w:t>
      </w:r>
      <w:r>
        <w:rPr>
          <w:rFonts w:ascii="宋体" w:eastAsia="宋体" w:hAnsi="宋体" w:cs="宋体" w:hint="eastAsia"/>
          <w:lang w:eastAsia="zh-CN"/>
        </w:rPr>
        <w:t>评论投入度</w:t>
      </w:r>
      <w:r>
        <w:t>"</w:t>
      </w:r>
      <w:r>
        <w:rPr>
          <w:rFonts w:ascii="宋体" w:eastAsia="宋体" w:hAnsi="宋体" w:cs="宋体" w:hint="eastAsia"/>
          <w:lang w:eastAsia="zh-CN"/>
        </w:rPr>
        <w:t>代理（长度、句数、词汇丰富度、信息含量、领域相关度），另一类是</w:t>
      </w:r>
      <w:r>
        <w:t>"</w:t>
      </w:r>
      <w:r>
        <w:rPr>
          <w:rFonts w:ascii="宋体" w:eastAsia="宋体" w:hAnsi="宋体" w:cs="宋体" w:hint="eastAsia"/>
          <w:lang w:eastAsia="zh-CN"/>
        </w:rPr>
        <w:t>情感方向</w:t>
      </w:r>
      <w:r>
        <w:t>"</w:t>
      </w:r>
      <w:r>
        <w:rPr>
          <w:rFonts w:ascii="宋体" w:eastAsia="宋体" w:hAnsi="宋体" w:cs="宋体" w:hint="eastAsia"/>
          <w:lang w:eastAsia="zh-CN"/>
        </w:rPr>
        <w:t>代理（极性、倾向度）。前者解释力更强，这一发现与评论有用性研究的结论一致</w:t>
      </w:r>
      <w:r>
        <w:t>——</w:t>
      </w:r>
      <w:r>
        <w:rPr>
          <w:rFonts w:ascii="宋体" w:eastAsia="宋体" w:hAnsi="宋体" w:cs="宋体" w:hint="eastAsia"/>
          <w:b/>
          <w:lang w:eastAsia="zh-CN"/>
        </w:rPr>
        <w:t>认真写的评论无论好评差评，都在语言上投入更多</w:t>
      </w:r>
      <w:r>
        <w:rPr>
          <w:rFonts w:ascii="宋体" w:eastAsia="宋体" w:hAnsi="宋体" w:cs="宋体" w:hint="eastAsia"/>
          <w:lang w:eastAsia="zh-CN"/>
        </w:rPr>
        <w:t>。这也解释了为什么只用情感得分做评分预测会损失大量信息。</w:t>
      </w:r>
    </w:p>
    <w:p>
      <w:pPr>
        <w:ind w:firstLine="480"/>
      </w:pPr>
      <w:r>
        <w:rPr>
          <w:rFonts w:ascii="宋体" w:eastAsia="宋体" w:hAnsi="宋体" w:cs="宋体" w:hint="eastAsia"/>
          <w:b/>
          <w:lang w:eastAsia="zh-CN"/>
        </w:rPr>
        <w:t>观察二：负结果同样有信息量。</w:t>
      </w:r>
      <w:r>
        <w:rPr>
          <w:rFonts w:ascii="宋体" w:eastAsia="宋体" w:hAnsi="宋体" w:cs="宋体" w:hint="eastAsia"/>
          <w:lang w:eastAsia="zh-CN"/>
        </w:rPr>
        <w:t>长词率不显著、熵权综合测度</w:t>
      </w:r>
      <w:r>
        <w:t xml:space="preserve"> RQI </w:t>
      </w:r>
      <w:r>
        <w:rPr>
          <w:rFonts w:ascii="宋体" w:eastAsia="宋体" w:hAnsi="宋体" w:cs="宋体" w:hint="eastAsia"/>
          <w:lang w:eastAsia="zh-CN"/>
        </w:rPr>
        <w:t>失效、降共线性子集精度下降，这三个负结果分别否定了</w:t>
      </w:r>
      <w:r>
        <w:t>"</w:t>
      </w:r>
      <w:r>
        <w:rPr>
          <w:rFonts w:ascii="宋体" w:eastAsia="宋体" w:hAnsi="宋体" w:cs="宋体" w:hint="eastAsia"/>
          <w:lang w:eastAsia="zh-CN"/>
        </w:rPr>
        <w:t>术语化程度与评分有关</w:t>
      </w:r>
      <w:r>
        <w:t>"</w:t>
      </w:r>
      <w:r>
        <w:rPr>
          <w:rFonts w:ascii="宋体" w:eastAsia="宋体" w:hAnsi="宋体" w:cs="宋体" w:hint="eastAsia"/>
          <w:lang w:eastAsia="zh-CN"/>
        </w:rPr>
        <w:t>、</w:t>
      </w:r>
      <w:r>
        <w:t>"</w:t>
      </w:r>
      <w:r>
        <w:rPr>
          <w:rFonts w:ascii="宋体" w:eastAsia="宋体" w:hAnsi="宋体" w:cs="宋体" w:hint="eastAsia"/>
          <w:lang w:eastAsia="zh-CN"/>
        </w:rPr>
        <w:t>通用综合指数可行</w:t>
      </w:r>
      <w:r>
        <w:t>"</w:t>
      </w:r>
      <w:r>
        <w:rPr>
          <w:rFonts w:ascii="宋体" w:eastAsia="宋体" w:hAnsi="宋体" w:cs="宋体" w:hint="eastAsia"/>
          <w:lang w:eastAsia="zh-CN"/>
        </w:rPr>
        <w:t>、</w:t>
      </w:r>
      <w:r>
        <w:t>"</w:t>
      </w:r>
      <w:r>
        <w:rPr>
          <w:rFonts w:ascii="宋体" w:eastAsia="宋体" w:hAnsi="宋体" w:cs="宋体" w:hint="eastAsia"/>
          <w:lang w:eastAsia="zh-CN"/>
        </w:rPr>
        <w:t>简单删除高共线性特征更好</w:t>
      </w:r>
      <w:r>
        <w:t>"</w:t>
      </w:r>
      <w:r>
        <w:rPr>
          <w:rFonts w:ascii="宋体" w:eastAsia="宋体" w:hAnsi="宋体" w:cs="宋体" w:hint="eastAsia"/>
          <w:lang w:eastAsia="zh-CN"/>
        </w:rPr>
        <w:t>三种直觉，为同类研究提供了边界条件。</w:t>
      </w:r>
    </w:p>
    <w:p>
      <w:pPr>
        <w:ind w:firstLine="480"/>
      </w:pPr>
      <w:r>
        <w:rPr>
          <w:rFonts w:ascii="宋体" w:eastAsia="宋体" w:hAnsi="宋体" w:cs="宋体" w:hint="eastAsia"/>
          <w:b/>
          <w:lang w:eastAsia="zh-CN"/>
        </w:rPr>
        <w:t>观察三：测度解释要警惕混淆。</w:t>
      </w:r>
      <w:r>
        <w:rPr>
          <w:rFonts w:ascii="宋体" w:eastAsia="宋体" w:hAnsi="宋体" w:cs="宋体" w:hint="eastAsia"/>
          <w:lang w:eastAsia="zh-CN"/>
        </w:rPr>
        <w:t>信息含量与评分的强负相关是最典型的例子：</w:t>
      </w:r>
      <w:r>
        <w:t xml:space="preserve">IDF </w:t>
      </w:r>
      <w:r>
        <w:rPr>
          <w:rFonts w:ascii="宋体" w:eastAsia="宋体" w:hAnsi="宋体" w:cs="宋体" w:hint="eastAsia"/>
          <w:lang w:eastAsia="zh-CN"/>
        </w:rPr>
        <w:t>高不等于</w:t>
      </w:r>
      <w:r>
        <w:t>"</w:t>
      </w:r>
      <w:r>
        <w:rPr>
          <w:rFonts w:ascii="宋体" w:eastAsia="宋体" w:hAnsi="宋体" w:cs="宋体" w:hint="eastAsia"/>
          <w:lang w:eastAsia="zh-CN"/>
        </w:rPr>
        <w:t>信息多</w:t>
      </w:r>
      <w:r>
        <w:t>"</w:t>
      </w:r>
      <w:r>
        <w:rPr>
          <w:rFonts w:ascii="宋体" w:eastAsia="宋体" w:hAnsi="宋体" w:cs="宋体" w:hint="eastAsia"/>
          <w:lang w:eastAsia="zh-CN"/>
        </w:rPr>
        <w:t>，它同时混入了</w:t>
      </w:r>
      <w:r>
        <w:t>"</w:t>
      </w:r>
      <w:r>
        <w:rPr>
          <w:rFonts w:ascii="宋体" w:eastAsia="宋体" w:hAnsi="宋体" w:cs="宋体" w:hint="eastAsia"/>
          <w:lang w:eastAsia="zh-CN"/>
        </w:rPr>
        <w:t>情绪词汇稀少</w:t>
      </w:r>
      <w:r>
        <w:t>"</w:t>
      </w:r>
      <w:r>
        <w:rPr>
          <w:rFonts w:ascii="宋体" w:eastAsia="宋体" w:hAnsi="宋体" w:cs="宋体" w:hint="eastAsia"/>
          <w:lang w:eastAsia="zh-CN"/>
        </w:rPr>
        <w:t>的信号。任何基于词频统计的测度，在解释其业务含义前都应当检查其与词表结构的耦合关系。</w:t>
      </w:r>
    </w:p>
    <w:p>
      <w:pPr>
        <w:ind w:firstLine="480"/>
      </w:pPr>
      <w:r>
        <w:rPr>
          <w:rFonts w:ascii="宋体" w:eastAsia="宋体" w:hAnsi="宋体" w:cs="宋体" w:hint="eastAsia"/>
          <w:lang w:eastAsia="zh-CN"/>
        </w:rPr>
        <w:t>最后必须重申语料局限。</w:t>
      </w:r>
      <w:r>
        <w:t xml:space="preserve">DBR-3K </w:t>
      </w:r>
      <w:r>
        <w:rPr>
          <w:rFonts w:ascii="宋体" w:eastAsia="宋体" w:hAnsi="宋体" w:cs="宋体" w:hint="eastAsia"/>
          <w:lang w:eastAsia="zh-CN"/>
        </w:rPr>
        <w:t>是控制变量语料，其评分与文本之间的映射规则由生成过程显式给定，因此实验结论首先是对</w:t>
      </w:r>
      <w:r>
        <w:rPr>
          <w:rFonts w:ascii="宋体" w:eastAsia="宋体" w:hAnsi="宋体" w:cs="宋体" w:hint="eastAsia"/>
          <w:b/>
          <w:lang w:eastAsia="zh-CN"/>
        </w:rPr>
        <w:t>测度体系与实验流程</w:t>
      </w:r>
      <w:r>
        <w:rPr>
          <w:rFonts w:ascii="宋体" w:eastAsia="宋体" w:hAnsi="宋体" w:cs="宋体" w:hint="eastAsia"/>
          <w:lang w:eastAsia="zh-CN"/>
        </w:rPr>
        <w:t>的验证；在真实平台语料上，各测度的相对强弱很可能发生变化（尤其是反讽、表情符号、刷评文本等真实噪声会显著削弱表层测度的作用）。本文将复现路径与接口一并开源，正是为了让结论可以在真实数据上被检验、被修正。</w:t>
      </w:r>
    </w:p>
    <w:p>
      <w:pPr>
        <w:pStyle w:val="Heading2"/>
        <w:jc w:val="center"/>
      </w:pPr>
      <w:r>
        <w:rPr>
          <w:rFonts w:ascii="宋体" w:hAnsi="宋体" w:eastAsia="宋体" w:cs="宋体" w:hint="eastAsia"/>
          <w:b/>
          <w:sz w:val="28"/>
          <w:lang w:eastAsia="zh-CN"/>
        </w:rPr>
        <w:t>6　结论与展望</w:t>
      </w:r>
    </w:p>
    <w:p>
      <w:pPr>
        <w:pStyle w:val="Heading3"/>
      </w:pPr>
      <w:r>
        <w:rPr>
          <w:rFonts w:ascii="宋体" w:hAnsi="宋体" w:eastAsia="宋体" w:cs="宋体" w:hint="eastAsia"/>
          <w:b/>
          <w:sz w:val="24"/>
          <w:lang w:eastAsia="zh-CN"/>
        </w:rPr>
        <w:t>6.1　研究总结</w:t>
      </w:r>
    </w:p>
    <w:p>
      <w:pPr>
        <w:ind w:firstLine="480"/>
      </w:pPr>
      <w:r>
        <w:rPr>
          <w:rFonts w:ascii="宋体" w:eastAsia="宋体" w:hAnsi="宋体" w:cs="宋体" w:hint="eastAsia"/>
          <w:lang w:eastAsia="zh-CN"/>
        </w:rPr>
        <w:t>本文以中文图书评论为对象，围绕</w:t>
      </w:r>
      <w:r>
        <w:t>"</w:t>
      </w:r>
      <w:r>
        <w:rPr>
          <w:rFonts w:ascii="宋体" w:eastAsia="宋体" w:hAnsi="宋体" w:cs="宋体" w:hint="eastAsia"/>
          <w:lang w:eastAsia="zh-CN"/>
        </w:rPr>
        <w:t>如何构建并检验多维</w:t>
      </w:r>
      <w:r>
        <w:t xml:space="preserve"> NLP </w:t>
      </w:r>
      <w:r>
        <w:rPr>
          <w:rFonts w:ascii="宋体" w:eastAsia="宋体" w:hAnsi="宋体" w:cs="宋体" w:hint="eastAsia"/>
          <w:lang w:eastAsia="zh-CN"/>
        </w:rPr>
        <w:t>文本测度</w:t>
      </w:r>
      <w:r>
        <w:t>"</w:t>
      </w:r>
      <w:r>
        <w:rPr>
          <w:rFonts w:ascii="宋体" w:eastAsia="宋体" w:hAnsi="宋体" w:cs="宋体" w:hint="eastAsia"/>
          <w:lang w:eastAsia="zh-CN"/>
        </w:rPr>
        <w:t>这一核心问题，完成了从测度设计、语料构建到实证检验的完整研究闭环。主要工作与结论如下。</w:t>
      </w:r>
    </w:p>
    <w:p>
      <w:pPr>
        <w:ind w:firstLine="480"/>
      </w:pPr>
      <w:r>
        <w:rPr>
          <w:rFonts w:ascii="宋体" w:eastAsia="宋体" w:hAnsi="宋体" w:cs="宋体" w:hint="eastAsia"/>
          <w:b/>
          <w:lang w:eastAsia="zh-CN"/>
        </w:rPr>
        <w:t>第一，构建了一套 4 维度 20 项测度的文本测度体系。</w:t>
      </w:r>
      <w:r>
        <w:rPr>
          <w:rFonts w:ascii="宋体" w:eastAsia="宋体" w:hAnsi="宋体" w:cs="宋体" w:hint="eastAsia"/>
          <w:lang w:eastAsia="zh-CN"/>
        </w:rPr>
        <w:t>体系覆盖情感（</w:t>
      </w:r>
      <w:r>
        <w:t>SE1—SE5</w:t>
      </w:r>
      <w:r>
        <w:rPr>
          <w:rFonts w:ascii="宋体" w:eastAsia="宋体" w:hAnsi="宋体" w:cs="宋体" w:hint="eastAsia"/>
          <w:lang w:eastAsia="zh-CN"/>
        </w:rPr>
        <w:t>）、语义（</w:t>
      </w:r>
      <w:r>
        <w:t>SM1—SM4</w:t>
      </w:r>
      <w:r>
        <w:rPr>
          <w:rFonts w:ascii="宋体" w:eastAsia="宋体" w:hAnsi="宋体" w:cs="宋体" w:hint="eastAsia"/>
          <w:lang w:eastAsia="zh-CN"/>
        </w:rPr>
        <w:t>）、语言复杂度（</w:t>
      </w:r>
      <w:r>
        <w:t>LC1—LC5</w:t>
      </w:r>
      <w:r>
        <w:rPr>
          <w:rFonts w:ascii="宋体" w:eastAsia="宋体" w:hAnsi="宋体" w:cs="宋体" w:hint="eastAsia"/>
          <w:lang w:eastAsia="zh-CN"/>
        </w:rPr>
        <w:t>）与信息结构（</w:t>
      </w:r>
      <w:r>
        <w:t>IS1—IS6</w:t>
      </w:r>
      <w:r>
        <w:rPr>
          <w:rFonts w:ascii="宋体" w:eastAsia="宋体" w:hAnsi="宋体" w:cs="宋体" w:hint="eastAsia"/>
          <w:lang w:eastAsia="zh-CN"/>
        </w:rPr>
        <w:t>）四个维度，每项测度均给出形式化定义、计算公式与显式的资源依赖，配套开源实现，全程可在普通</w:t>
      </w:r>
      <w:r>
        <w:t xml:space="preserve"> CPU </w:t>
      </w:r>
      <w:r>
        <w:rPr>
          <w:rFonts w:ascii="宋体" w:eastAsia="宋体" w:hAnsi="宋体" w:cs="宋体" w:hint="eastAsia"/>
          <w:lang w:eastAsia="zh-CN"/>
        </w:rPr>
        <w:t>上复现。</w:t>
      </w:r>
    </w:p>
    <w:p>
      <w:pPr>
        <w:ind w:firstLine="480"/>
      </w:pPr>
      <w:r>
        <w:rPr>
          <w:rFonts w:ascii="宋体" w:eastAsia="宋体" w:hAnsi="宋体" w:cs="宋体" w:hint="eastAsia"/>
          <w:b/>
          <w:lang w:eastAsia="zh-CN"/>
        </w:rPr>
        <w:t>第二，构建了带评分标注的控制变量语料 DBR-3K。</w:t>
      </w:r>
      <w:r>
        <w:rPr>
          <w:rFonts w:ascii="宋体" w:eastAsia="宋体" w:hAnsi="宋体" w:cs="宋体" w:hint="eastAsia"/>
          <w:lang w:eastAsia="zh-CN"/>
        </w:rPr>
        <w:t>语料含</w:t>
      </w:r>
      <w:r>
        <w:t xml:space="preserve"> 3 000 </w:t>
      </w:r>
      <w:r>
        <w:rPr>
          <w:rFonts w:ascii="宋体" w:eastAsia="宋体" w:hAnsi="宋体" w:cs="宋体" w:hint="eastAsia"/>
          <w:lang w:eastAsia="zh-CN"/>
        </w:rPr>
        <w:t>条中文图书评论、</w:t>
      </w:r>
      <w:r>
        <w:t xml:space="preserve">1—5 </w:t>
      </w:r>
      <w:r>
        <w:rPr>
          <w:rFonts w:ascii="宋体" w:eastAsia="宋体" w:hAnsi="宋体" w:cs="宋体" w:hint="eastAsia"/>
          <w:lang w:eastAsia="zh-CN"/>
        </w:rPr>
        <w:t>星评分与</w:t>
      </w:r>
      <w:r>
        <w:t xml:space="preserve"> 8 </w:t>
      </w:r>
      <w:r>
        <w:rPr>
          <w:rFonts w:ascii="宋体" w:eastAsia="宋体" w:hAnsi="宋体" w:cs="宋体" w:hint="eastAsia"/>
          <w:lang w:eastAsia="zh-CN"/>
        </w:rPr>
        <w:t>个图书类别，评分分布贴近真实长尾形态，并通过控制各评分档的正向句比例保留了</w:t>
      </w:r>
      <w:r>
        <w:t>"</w:t>
      </w:r>
      <w:r>
        <w:rPr>
          <w:rFonts w:ascii="宋体" w:eastAsia="宋体" w:hAnsi="宋体" w:cs="宋体" w:hint="eastAsia"/>
          <w:lang w:eastAsia="zh-CN"/>
        </w:rPr>
        <w:t>文本与评分不完全对齐</w:t>
      </w:r>
      <w:r>
        <w:t>"</w:t>
      </w:r>
      <w:r>
        <w:rPr>
          <w:rFonts w:ascii="宋体" w:eastAsia="宋体" w:hAnsi="宋体" w:cs="宋体" w:hint="eastAsia"/>
          <w:lang w:eastAsia="zh-CN"/>
        </w:rPr>
        <w:t>的现实噪声，避免任务退化为简单的极性判断。</w:t>
      </w:r>
    </w:p>
    <w:p>
      <w:pPr>
        <w:ind w:firstLine="480"/>
      </w:pPr>
      <w:r>
        <w:rPr>
          <w:rFonts w:ascii="宋体" w:eastAsia="宋体" w:hAnsi="宋体" w:cs="宋体" w:hint="eastAsia"/>
          <w:b/>
          <w:lang w:eastAsia="zh-CN"/>
        </w:rPr>
        <w:t>第三，通过 9 组实验系统检验了测度体系的有效性。</w:t>
      </w:r>
      <w:r>
        <w:rPr>
          <w:rFonts w:ascii="宋体" w:eastAsia="宋体" w:hAnsi="宋体" w:cs="宋体" w:hint="eastAsia"/>
          <w:lang w:eastAsia="zh-CN"/>
        </w:rPr>
        <w:t>核心发现是：</w:t>
      </w:r>
      <w:r>
        <w:t xml:space="preserve">19/20 </w:t>
      </w:r>
      <w:r>
        <w:rPr>
          <w:rFonts w:ascii="宋体" w:eastAsia="宋体" w:hAnsi="宋体" w:cs="宋体" w:hint="eastAsia"/>
          <w:lang w:eastAsia="zh-CN"/>
        </w:rPr>
        <w:t>项测度与评分显著相关；全测度随机森林实现</w:t>
      </w:r>
      <w:r>
        <w:t xml:space="preserve"> MAE 0.533</w:t>
      </w:r>
      <w:r>
        <w:rPr>
          <w:rFonts w:ascii="宋体" w:eastAsia="宋体" w:hAnsi="宋体" w:cs="宋体" w:hint="eastAsia"/>
          <w:lang w:eastAsia="zh-CN"/>
        </w:rPr>
        <w:t>、</w:t>
      </w:r>
      <w:r>
        <w:t xml:space="preserve">R² 0.751 </w:t>
      </w:r>
      <w:r>
        <w:rPr>
          <w:rFonts w:ascii="宋体" w:eastAsia="宋体" w:hAnsi="宋体" w:cs="宋体" w:hint="eastAsia"/>
          <w:lang w:eastAsia="zh-CN"/>
        </w:rPr>
        <w:t>的评分预测精度，较常数基线降低误差</w:t>
      </w:r>
      <w:r>
        <w:t xml:space="preserve"> 50.4%</w:t>
      </w:r>
      <w:r>
        <w:rPr>
          <w:rFonts w:ascii="宋体" w:eastAsia="宋体" w:hAnsi="宋体" w:cs="宋体" w:hint="eastAsia"/>
          <w:lang w:eastAsia="zh-CN"/>
        </w:rPr>
        <w:t>；三分类宏平均</w:t>
      </w:r>
      <w:r>
        <w:t xml:space="preserve"> F1 </w:t>
      </w:r>
      <w:r>
        <w:rPr>
          <w:rFonts w:ascii="宋体" w:eastAsia="宋体" w:hAnsi="宋体" w:cs="宋体" w:hint="eastAsia"/>
          <w:lang w:eastAsia="zh-CN"/>
        </w:rPr>
        <w:t>达</w:t>
      </w:r>
      <w:r>
        <w:t xml:space="preserve"> 0.782</w:t>
      </w:r>
      <w:r>
        <w:rPr>
          <w:rFonts w:ascii="宋体" w:eastAsia="宋体" w:hAnsi="宋体" w:cs="宋体" w:hint="eastAsia"/>
          <w:lang w:eastAsia="zh-CN"/>
        </w:rPr>
        <w:t>；语义维度是信息贡献最大的维度（移除后误差上升</w:t>
      </w:r>
      <w:r>
        <w:t xml:space="preserve"> 27.98%</w:t>
      </w:r>
      <w:r>
        <w:rPr>
          <w:rFonts w:ascii="宋体" w:eastAsia="宋体" w:hAnsi="宋体" w:cs="宋体" w:hint="eastAsia"/>
          <w:lang w:eastAsia="zh-CN"/>
        </w:rPr>
        <w:t>），而情感维度在联合建模中提供的边际信息有限。</w:t>
      </w:r>
    </w:p>
    <w:p>
      <w:pPr>
        <w:ind w:firstLine="480"/>
      </w:pPr>
      <w:r>
        <w:rPr>
          <w:rFonts w:ascii="宋体" w:eastAsia="宋体" w:hAnsi="宋体" w:cs="宋体" w:hint="eastAsia"/>
          <w:b/>
          <w:lang w:eastAsia="zh-CN"/>
        </w:rPr>
        <w:t>第四，产出了若干对后续研究有直接参考价值的方法论结论。</w:t>
      </w:r>
      <w:r>
        <w:rPr>
          <w:rFonts w:ascii="宋体" w:eastAsia="宋体" w:hAnsi="宋体" w:cs="宋体" w:hint="eastAsia"/>
          <w:lang w:eastAsia="zh-CN"/>
        </w:rPr>
        <w:t>包括：熵权反映区分度而非与目标变量的相关性，单靠熵权做特征选择有风险；共线性测度应保留并配合正则化，而非简单删除；对已含标签信息的测度空间做聚类，簇内建模的增益来源需要重新审视；单一综合测度无法替代多维测度。</w:t>
      </w:r>
    </w:p>
    <w:p>
      <w:pPr>
        <w:ind w:firstLine="480"/>
      </w:pPr>
      <w:r>
        <w:rPr>
          <w:rFonts w:ascii="宋体" w:eastAsia="宋体" w:hAnsi="宋体" w:cs="宋体" w:hint="eastAsia"/>
          <w:lang w:eastAsia="zh-CN"/>
        </w:rPr>
        <w:t>回到最初的问题</w:t>
      </w:r>
      <w:r>
        <w:t>——</w:t>
      </w:r>
      <w:r>
        <w:rPr>
          <w:rFonts w:ascii="宋体" w:eastAsia="宋体" w:hAnsi="宋体" w:cs="宋体" w:hint="eastAsia"/>
          <w:b/>
          <w:lang w:eastAsia="zh-CN"/>
        </w:rPr>
        <w:t>从中文图书评论的原文出发，能不能构建出一套多维度的文本测度体系，并用它来解释和预测评分？</w:t>
      </w:r>
      <w:r>
        <w:rPr>
          <w:rFonts w:ascii="宋体" w:eastAsia="宋体" w:hAnsi="宋体" w:cs="宋体" w:hint="eastAsia"/>
          <w:lang w:eastAsia="zh-CN"/>
        </w:rPr>
        <w:t>本文的回答是肯定的，并且这套体系的解释力主要来自语义维度而非情感维度，这一点修正了</w:t>
      </w:r>
      <w:r>
        <w:t>"</w:t>
      </w:r>
      <w:r>
        <w:rPr>
          <w:rFonts w:ascii="宋体" w:eastAsia="宋体" w:hAnsi="宋体" w:cs="宋体" w:hint="eastAsia"/>
          <w:lang w:eastAsia="zh-CN"/>
        </w:rPr>
        <w:t>情感分析</w:t>
      </w:r>
      <w:r>
        <w:t xml:space="preserve"> = </w:t>
      </w:r>
      <w:r>
        <w:rPr>
          <w:rFonts w:ascii="宋体" w:eastAsia="宋体" w:hAnsi="宋体" w:cs="宋体" w:hint="eastAsia"/>
          <w:lang w:eastAsia="zh-CN"/>
        </w:rPr>
        <w:t>文本分析</w:t>
      </w:r>
      <w:r>
        <w:t>"</w:t>
      </w:r>
      <w:r>
        <w:rPr>
          <w:rFonts w:ascii="宋体" w:eastAsia="宋体" w:hAnsi="宋体" w:cs="宋体" w:hint="eastAsia"/>
          <w:lang w:eastAsia="zh-CN"/>
        </w:rPr>
        <w:t>的常见简化认识。</w:t>
      </w:r>
    </w:p>
    <w:p>
      <w:pPr>
        <w:pStyle w:val="Heading3"/>
      </w:pPr>
      <w:r>
        <w:rPr>
          <w:rFonts w:ascii="宋体" w:hAnsi="宋体" w:eastAsia="宋体" w:cs="宋体" w:hint="eastAsia"/>
          <w:b/>
          <w:sz w:val="24"/>
          <w:lang w:eastAsia="zh-CN"/>
        </w:rPr>
        <w:t>6.2　不足与展望</w:t>
      </w:r>
    </w:p>
    <w:p>
      <w:pPr>
        <w:ind w:firstLine="480"/>
      </w:pPr>
      <w:r>
        <w:rPr>
          <w:rFonts w:ascii="宋体" w:eastAsia="宋体" w:hAnsi="宋体" w:cs="宋体" w:hint="eastAsia"/>
          <w:lang w:eastAsia="zh-CN"/>
        </w:rPr>
        <w:t>本研究存在四点不足，也相应地构成后续工作的方向。</w:t>
      </w:r>
    </w:p>
    <w:p>
      <w:pPr>
        <w:ind w:firstLine="480"/>
      </w:pPr>
      <w:r>
        <w:rPr>
          <w:rFonts w:ascii="宋体" w:eastAsia="宋体" w:hAnsi="宋体" w:cs="宋体" w:hint="eastAsia"/>
          <w:b/>
          <w:lang w:eastAsia="zh-CN"/>
        </w:rPr>
        <w:t>第一，语料的生态效度有限。</w:t>
      </w:r>
      <w:r>
        <w:t xml:space="preserve">DBR-3K </w:t>
      </w:r>
      <w:r>
        <w:rPr>
          <w:rFonts w:ascii="宋体" w:eastAsia="宋体" w:hAnsi="宋体" w:cs="宋体" w:hint="eastAsia"/>
          <w:lang w:eastAsia="zh-CN"/>
        </w:rPr>
        <w:t>为控制变量语料，语言多样性弱于真实平台。下一步将接入真实豆瓣读书评论语料（通过平台公开接口在合规前提下采集，或使用已公开发布的学术语料），在真实噪声（反讽、表情、刷评、复制粘贴）下重新检验各测度的相对强弱；实验代码已支持直接读取</w:t>
      </w:r>
      <w:r>
        <w:t xml:space="preserve"> text + rating </w:t>
      </w:r>
      <w:r>
        <w:rPr>
          <w:rFonts w:ascii="宋体" w:eastAsia="宋体" w:hAnsi="宋体" w:cs="宋体" w:hint="eastAsia"/>
          <w:lang w:eastAsia="zh-CN"/>
        </w:rPr>
        <w:t>两列的</w:t>
      </w:r>
      <w:r>
        <w:t xml:space="preserve"> CSV</w:t>
      </w:r>
      <w:r>
        <w:rPr>
          <w:rFonts w:ascii="宋体" w:eastAsia="宋体" w:hAnsi="宋体" w:cs="宋体" w:hint="eastAsia"/>
          <w:lang w:eastAsia="zh-CN"/>
        </w:rPr>
        <w:t>，迁移成本低。</w:t>
      </w:r>
    </w:p>
    <w:p>
      <w:pPr>
        <w:ind w:firstLine="480"/>
      </w:pPr>
      <w:r>
        <w:rPr>
          <w:rFonts w:ascii="宋体" w:eastAsia="宋体" w:hAnsi="宋体" w:cs="宋体" w:hint="eastAsia"/>
          <w:b/>
          <w:lang w:eastAsia="zh-CN"/>
        </w:rPr>
        <w:t>第二，情感词典规模不足。</w:t>
      </w:r>
      <w:r>
        <w:t xml:space="preserve">277 </w:t>
      </w:r>
      <w:r>
        <w:rPr>
          <w:rFonts w:ascii="宋体" w:eastAsia="宋体" w:hAnsi="宋体" w:cs="宋体" w:hint="eastAsia"/>
          <w:lang w:eastAsia="zh-CN"/>
        </w:rPr>
        <w:t>词条的领域词典在判别力上不敌通用预训练情感模型（</w:t>
      </w:r>
      <w:r>
        <w:t xml:space="preserve">5.11 </w:t>
      </w:r>
      <w:r>
        <w:rPr>
          <w:rFonts w:ascii="宋体" w:eastAsia="宋体" w:hAnsi="宋体" w:cs="宋体" w:hint="eastAsia"/>
          <w:lang w:eastAsia="zh-CN"/>
        </w:rPr>
        <w:t>节）。计划以现有词典为种子，结合同义词典扩展与少量人工标注，把词表扩至千级，并引入</w:t>
      </w:r>
      <w:r>
        <w:t>"</w:t>
      </w:r>
      <w:r>
        <w:rPr>
          <w:rFonts w:ascii="宋体" w:eastAsia="宋体" w:hAnsi="宋体" w:cs="宋体" w:hint="eastAsia"/>
          <w:lang w:eastAsia="zh-CN"/>
        </w:rPr>
        <w:t>不算差</w:t>
      </w:r>
      <w:r>
        <w:t>""</w:t>
      </w:r>
      <w:r>
        <w:rPr>
          <w:rFonts w:ascii="宋体" w:eastAsia="宋体" w:hAnsi="宋体" w:cs="宋体" w:hint="eastAsia"/>
          <w:lang w:eastAsia="zh-CN"/>
        </w:rPr>
        <w:t>谈不上惊艳</w:t>
      </w:r>
      <w:r>
        <w:t>"</w:t>
      </w:r>
      <w:r>
        <w:rPr>
          <w:rFonts w:ascii="宋体" w:eastAsia="宋体" w:hAnsi="宋体" w:cs="宋体" w:hint="eastAsia"/>
          <w:lang w:eastAsia="zh-CN"/>
        </w:rPr>
        <w:t>这类领域否定结构；同时保留</w:t>
      </w:r>
      <w:r>
        <w:t xml:space="preserve"> SnowNLP </w:t>
      </w:r>
      <w:r>
        <w:rPr>
          <w:rFonts w:ascii="宋体" w:eastAsia="宋体" w:hAnsi="宋体" w:cs="宋体" w:hint="eastAsia"/>
          <w:lang w:eastAsia="zh-CN"/>
        </w:rPr>
        <w:t>作为对照实现，形成</w:t>
      </w:r>
      <w:r>
        <w:t>"</w:t>
      </w:r>
      <w:r>
        <w:rPr>
          <w:rFonts w:ascii="宋体" w:eastAsia="宋体" w:hAnsi="宋体" w:cs="宋体" w:hint="eastAsia"/>
          <w:lang w:eastAsia="zh-CN"/>
        </w:rPr>
        <w:t>词典可解释</w:t>
      </w:r>
      <w:r>
        <w:t xml:space="preserve"> + </w:t>
      </w:r>
      <w:r>
        <w:rPr>
          <w:rFonts w:ascii="宋体" w:eastAsia="宋体" w:hAnsi="宋体" w:cs="宋体" w:hint="eastAsia"/>
          <w:lang w:eastAsia="zh-CN"/>
        </w:rPr>
        <w:t>模型强判别</w:t>
      </w:r>
      <w:r>
        <w:t>"</w:t>
      </w:r>
      <w:r>
        <w:rPr>
          <w:rFonts w:ascii="宋体" w:eastAsia="宋体" w:hAnsi="宋体" w:cs="宋体" w:hint="eastAsia"/>
          <w:lang w:eastAsia="zh-CN"/>
        </w:rPr>
        <w:t>的双轨方案。</w:t>
      </w:r>
    </w:p>
    <w:p>
      <w:pPr>
        <w:ind w:firstLine="480"/>
      </w:pPr>
      <w:r>
        <w:rPr>
          <w:rFonts w:ascii="宋体" w:eastAsia="宋体" w:hAnsi="宋体" w:cs="宋体" w:hint="eastAsia"/>
          <w:b/>
          <w:lang w:eastAsia="zh-CN"/>
        </w:rPr>
        <w:t>第三，语义测度停留在词频层面。</w:t>
      </w:r>
      <w:r>
        <w:t>SM3</w:t>
      </w:r>
      <w:r>
        <w:rPr>
          <w:rFonts w:ascii="宋体" w:eastAsia="宋体" w:hAnsi="宋体" w:cs="宋体" w:hint="eastAsia"/>
          <w:lang w:eastAsia="zh-CN"/>
        </w:rPr>
        <w:t>、</w:t>
      </w:r>
      <w:r>
        <w:t xml:space="preserve">SM4 </w:t>
      </w:r>
      <w:r>
        <w:rPr>
          <w:rFonts w:ascii="宋体" w:eastAsia="宋体" w:hAnsi="宋体" w:cs="宋体" w:hint="eastAsia"/>
          <w:lang w:eastAsia="zh-CN"/>
        </w:rPr>
        <w:t>依赖</w:t>
      </w:r>
      <w:r>
        <w:t xml:space="preserve"> TF-IDF </w:t>
      </w:r>
      <w:r>
        <w:rPr>
          <w:rFonts w:ascii="宋体" w:eastAsia="宋体" w:hAnsi="宋体" w:cs="宋体" w:hint="eastAsia"/>
          <w:lang w:eastAsia="zh-CN"/>
        </w:rPr>
        <w:t>与线性降维，无法捕捉同义改写与上下文语义。后续可引入中文预训练句向量（如</w:t>
      </w:r>
      <w:r>
        <w:t xml:space="preserve"> Sentence-BERT </w:t>
      </w:r>
      <w:r>
        <w:rPr>
          <w:rFonts w:ascii="宋体" w:eastAsia="宋体" w:hAnsi="宋体" w:cs="宋体" w:hint="eastAsia"/>
          <w:lang w:eastAsia="zh-CN"/>
        </w:rPr>
        <w:t>类模型）重算领域相关度与语义离散度，并对比两种实现的成本</w:t>
      </w:r>
      <w:r>
        <w:t>—</w:t>
      </w:r>
      <w:r>
        <w:rPr>
          <w:rFonts w:ascii="宋体" w:eastAsia="宋体" w:hAnsi="宋体" w:cs="宋体" w:hint="eastAsia"/>
          <w:lang w:eastAsia="zh-CN"/>
        </w:rPr>
        <w:t>收益；这会把测度体系从</w:t>
      </w:r>
      <w:r>
        <w:t>"</w:t>
      </w:r>
      <w:r>
        <w:rPr>
          <w:rFonts w:ascii="宋体" w:eastAsia="宋体" w:hAnsi="宋体" w:cs="宋体" w:hint="eastAsia"/>
          <w:lang w:eastAsia="zh-CN"/>
        </w:rPr>
        <w:t>统计驱动</w:t>
      </w:r>
      <w:r>
        <w:t>"</w:t>
      </w:r>
      <w:r>
        <w:rPr>
          <w:rFonts w:ascii="宋体" w:eastAsia="宋体" w:hAnsi="宋体" w:cs="宋体" w:hint="eastAsia"/>
          <w:lang w:eastAsia="zh-CN"/>
        </w:rPr>
        <w:t>扩展到</w:t>
      </w:r>
      <w:r>
        <w:t>"</w:t>
      </w:r>
      <w:r>
        <w:rPr>
          <w:rFonts w:ascii="宋体" w:eastAsia="宋体" w:hAnsi="宋体" w:cs="宋体" w:hint="eastAsia"/>
          <w:lang w:eastAsia="zh-CN"/>
        </w:rPr>
        <w:t>模型驱动</w:t>
      </w:r>
      <w:r>
        <w:t>"</w:t>
      </w:r>
      <w:r>
        <w:rPr>
          <w:rFonts w:ascii="宋体" w:eastAsia="宋体" w:hAnsi="宋体" w:cs="宋体" w:hint="eastAsia"/>
          <w:lang w:eastAsia="zh-CN"/>
        </w:rPr>
        <w:t>，需要重新做可解释性论证。</w:t>
      </w:r>
    </w:p>
    <w:p>
      <w:pPr>
        <w:ind w:firstLine="480"/>
      </w:pPr>
      <w:r>
        <w:rPr>
          <w:rFonts w:ascii="宋体" w:eastAsia="宋体" w:hAnsi="宋体" w:cs="宋体" w:hint="eastAsia"/>
          <w:b/>
          <w:lang w:eastAsia="zh-CN"/>
        </w:rPr>
        <w:t>第四，任务与场景单一。</w:t>
      </w:r>
      <w:r>
        <w:rPr>
          <w:rFonts w:ascii="宋体" w:eastAsia="宋体" w:hAnsi="宋体" w:cs="宋体" w:hint="eastAsia"/>
          <w:lang w:eastAsia="zh-CN"/>
        </w:rPr>
        <w:t>本文只处理评分预测与三分类。文本测度的价值远不止于此：评论质量评估（预测</w:t>
      </w:r>
      <w:r>
        <w:t>"</w:t>
      </w:r>
      <w:r>
        <w:rPr>
          <w:rFonts w:ascii="宋体" w:eastAsia="宋体" w:hAnsi="宋体" w:cs="宋体" w:hint="eastAsia"/>
          <w:lang w:eastAsia="zh-CN"/>
        </w:rPr>
        <w:t>有用票</w:t>
      </w:r>
      <w:r>
        <w:t>"</w:t>
      </w:r>
      <w:r>
        <w:rPr>
          <w:rFonts w:ascii="宋体" w:eastAsia="宋体" w:hAnsi="宋体" w:cs="宋体" w:hint="eastAsia"/>
          <w:lang w:eastAsia="zh-CN"/>
        </w:rPr>
        <w:t>）、虚假评论识别、用户分群、图书冷启动推荐都是直接的应用方向。其中</w:t>
      </w:r>
      <w:r>
        <w:t>"</w:t>
      </w:r>
      <w:r>
        <w:rPr>
          <w:rFonts w:ascii="宋体" w:eastAsia="宋体" w:hAnsi="宋体" w:cs="宋体" w:hint="eastAsia"/>
          <w:lang w:eastAsia="zh-CN"/>
        </w:rPr>
        <w:t>把测度作为辅助特征融入前期构建的</w:t>
      </w:r>
      <w:r>
        <w:t xml:space="preserve"> K-means + </w:t>
      </w:r>
      <w:r>
        <w:rPr>
          <w:rFonts w:ascii="宋体" w:eastAsia="宋体" w:hAnsi="宋体" w:cs="宋体" w:hint="eastAsia"/>
          <w:lang w:eastAsia="zh-CN"/>
        </w:rPr>
        <w:t>矩阵分解评分预测模型</w:t>
      </w:r>
      <w:r>
        <w:t>"</w:t>
      </w:r>
      <w:r>
        <w:rPr>
          <w:rFonts w:ascii="宋体" w:eastAsia="宋体" w:hAnsi="宋体" w:cs="宋体" w:hint="eastAsia"/>
          <w:lang w:eastAsia="zh-CN"/>
        </w:rPr>
        <w:t>是最自然的延伸</w:t>
      </w:r>
      <w:r>
        <w:t>——</w:t>
      </w:r>
      <w:r>
        <w:rPr>
          <w:rFonts w:ascii="宋体" w:eastAsia="宋体" w:hAnsi="宋体" w:cs="宋体" w:hint="eastAsia"/>
          <w:lang w:eastAsia="zh-CN"/>
        </w:rPr>
        <w:t>把文本侧的</w:t>
      </w:r>
      <w:r>
        <w:t xml:space="preserve"> 20 </w:t>
      </w:r>
      <w:r>
        <w:rPr>
          <w:rFonts w:ascii="宋体" w:eastAsia="宋体" w:hAnsi="宋体" w:cs="宋体" w:hint="eastAsia"/>
          <w:lang w:eastAsia="zh-CN"/>
        </w:rPr>
        <w:t>项测度与协同侧的隐向量拼接，检验是否能进一步缓解数据稀疏，这将把作者前后两项工作连接成完整的研究脉络。</w:t>
      </w:r>
    </w:p>
    <w:p>
      <w:pPr>
        <w:ind w:firstLine="480"/>
      </w:pPr>
      <w:r>
        <w:rPr>
          <w:rFonts w:ascii="宋体" w:eastAsia="宋体" w:hAnsi="宋体" w:cs="宋体" w:hint="eastAsia"/>
          <w:lang w:eastAsia="zh-CN"/>
        </w:rPr>
        <w:t>此外，在工程层面，计划把测度计算封装为可独立安装的</w:t>
      </w:r>
      <w:r>
        <w:t xml:space="preserve"> Python </w:t>
      </w:r>
      <w:r>
        <w:rPr>
          <w:rFonts w:ascii="宋体" w:eastAsia="宋体" w:hAnsi="宋体" w:cs="宋体" w:hint="eastAsia"/>
          <w:lang w:eastAsia="zh-CN"/>
        </w:rPr>
        <w:t>包并提供</w:t>
      </w:r>
      <w:r>
        <w:t xml:space="preserve"> REST </w:t>
      </w:r>
      <w:r>
        <w:rPr>
          <w:rFonts w:ascii="宋体" w:eastAsia="宋体" w:hAnsi="宋体" w:cs="宋体" w:hint="eastAsia"/>
          <w:lang w:eastAsia="zh-CN"/>
        </w:rPr>
        <w:t>接口，使非算法背景的同学也能在数据表上直接生成测度列，降低方法的使用门槛。</w:t>
      </w:r>
    </w:p>
    <w:p>
      <w:pPr>
        <w:pStyle w:val="Heading2"/>
        <w:jc w:val="center"/>
      </w:pPr>
      <w:r>
        <w:rPr>
          <w:rFonts w:ascii="宋体" w:hAnsi="宋体" w:eastAsia="宋体" w:cs="宋体" w:hint="eastAsia"/>
          <w:b/>
          <w:sz w:val="28"/>
          <w:lang w:eastAsia="zh-CN"/>
        </w:rPr>
        <w:t>参考文献</w:t>
      </w:r>
    </w:p>
    <w:p>
      <w:pPr>
        <w:ind w:firstLine="480"/>
      </w:pPr>
      <w:r>
        <w:t xml:space="preserve">[1] </w:t>
      </w:r>
      <w:r>
        <w:rPr>
          <w:rFonts w:ascii="宋体" w:eastAsia="宋体" w:hAnsi="宋体" w:cs="宋体" w:hint="eastAsia"/>
          <w:lang w:eastAsia="zh-CN"/>
        </w:rPr>
        <w:t>陈长华，赵晨洁，汪晴</w:t>
      </w:r>
      <w:r>
        <w:t xml:space="preserve">. </w:t>
      </w:r>
      <w:r>
        <w:rPr>
          <w:rFonts w:ascii="宋体" w:eastAsia="宋体" w:hAnsi="宋体" w:cs="宋体" w:hint="eastAsia"/>
          <w:lang w:eastAsia="zh-CN"/>
        </w:rPr>
        <w:t>基于</w:t>
      </w:r>
      <w:r>
        <w:t xml:space="preserve"> ISODATA </w:t>
      </w:r>
      <w:r>
        <w:rPr>
          <w:rFonts w:ascii="宋体" w:eastAsia="宋体" w:hAnsi="宋体" w:cs="宋体" w:hint="eastAsia"/>
          <w:lang w:eastAsia="zh-CN"/>
        </w:rPr>
        <w:t>聚类算法的个性化图书精准推荐方法研究</w:t>
      </w:r>
      <w:r>
        <w:t xml:space="preserve">[J]. </w:t>
      </w:r>
      <w:r>
        <w:rPr>
          <w:rFonts w:ascii="宋体" w:eastAsia="宋体" w:hAnsi="宋体" w:cs="宋体" w:hint="eastAsia"/>
          <w:lang w:eastAsia="zh-CN"/>
        </w:rPr>
        <w:t>情报探索，</w:t>
      </w:r>
      <w:r>
        <w:t>2024(03): 95-101.</w:t>
      </w:r>
    </w:p>
    <w:p>
      <w:pPr>
        <w:ind w:firstLine="480"/>
      </w:pPr>
      <w:r>
        <w:t xml:space="preserve">[2] </w:t>
      </w:r>
      <w:r>
        <w:rPr>
          <w:rFonts w:ascii="宋体" w:eastAsia="宋体" w:hAnsi="宋体" w:cs="宋体" w:hint="eastAsia"/>
          <w:lang w:eastAsia="zh-CN"/>
        </w:rPr>
        <w:t>许雪晶，林辰玮</w:t>
      </w:r>
      <w:r>
        <w:t xml:space="preserve">. </w:t>
      </w:r>
      <w:r>
        <w:rPr>
          <w:rFonts w:ascii="宋体" w:eastAsia="宋体" w:hAnsi="宋体" w:cs="宋体" w:hint="eastAsia"/>
          <w:lang w:eastAsia="zh-CN"/>
        </w:rPr>
        <w:t>基于</w:t>
      </w:r>
      <w:r>
        <w:t xml:space="preserve"> K-means </w:t>
      </w:r>
      <w:r>
        <w:rPr>
          <w:rFonts w:ascii="宋体" w:eastAsia="宋体" w:hAnsi="宋体" w:cs="宋体" w:hint="eastAsia"/>
          <w:lang w:eastAsia="zh-CN"/>
        </w:rPr>
        <w:t>聚类的协同过滤电商个性化推荐算法</w:t>
      </w:r>
      <w:r>
        <w:t xml:space="preserve">[J]. </w:t>
      </w:r>
      <w:r>
        <w:rPr>
          <w:rFonts w:ascii="宋体" w:eastAsia="宋体" w:hAnsi="宋体" w:cs="宋体" w:hint="eastAsia"/>
          <w:lang w:eastAsia="zh-CN"/>
        </w:rPr>
        <w:t>鄂州大学学报，</w:t>
      </w:r>
      <w:r>
        <w:t>2023</w:t>
      </w:r>
      <w:r>
        <w:rPr>
          <w:rFonts w:ascii="宋体" w:eastAsia="宋体" w:hAnsi="宋体" w:cs="宋体" w:hint="eastAsia"/>
          <w:lang w:eastAsia="zh-CN"/>
        </w:rPr>
        <w:t>，</w:t>
      </w:r>
      <w:r>
        <w:t>30(06): 102-104.</w:t>
      </w:r>
    </w:p>
    <w:p>
      <w:pPr>
        <w:ind w:firstLine="480"/>
      </w:pPr>
      <w:r>
        <w:t xml:space="preserve">[3] </w:t>
      </w:r>
      <w:r>
        <w:rPr>
          <w:rFonts w:ascii="宋体" w:eastAsia="宋体" w:hAnsi="宋体" w:cs="宋体" w:hint="eastAsia"/>
          <w:lang w:eastAsia="zh-CN"/>
        </w:rPr>
        <w:t>周金雨</w:t>
      </w:r>
      <w:r>
        <w:t xml:space="preserve">. </w:t>
      </w:r>
      <w:r>
        <w:rPr>
          <w:rFonts w:ascii="宋体" w:eastAsia="宋体" w:hAnsi="宋体" w:cs="宋体" w:hint="eastAsia"/>
          <w:lang w:eastAsia="zh-CN"/>
        </w:rPr>
        <w:t>基于二部图与聚类的推荐方法研究</w:t>
      </w:r>
      <w:r>
        <w:t xml:space="preserve">[D]. </w:t>
      </w:r>
      <w:r>
        <w:rPr>
          <w:rFonts w:ascii="宋体" w:eastAsia="宋体" w:hAnsi="宋体" w:cs="宋体" w:hint="eastAsia"/>
          <w:lang w:eastAsia="zh-CN"/>
        </w:rPr>
        <w:t>北京：北方工业大学，</w:t>
      </w:r>
      <w:r>
        <w:t>2024.</w:t>
      </w:r>
    </w:p>
    <w:p>
      <w:pPr>
        <w:ind w:firstLine="480"/>
      </w:pPr>
      <w:r>
        <w:t xml:space="preserve">[4] </w:t>
      </w:r>
      <w:r>
        <w:rPr>
          <w:rFonts w:ascii="宋体" w:eastAsia="宋体" w:hAnsi="宋体" w:cs="宋体" w:hint="eastAsia"/>
          <w:lang w:eastAsia="zh-CN"/>
        </w:rPr>
        <w:t>孙宇</w:t>
      </w:r>
      <w:r>
        <w:t xml:space="preserve">. </w:t>
      </w:r>
      <w:r>
        <w:rPr>
          <w:rFonts w:ascii="宋体" w:eastAsia="宋体" w:hAnsi="宋体" w:cs="宋体" w:hint="eastAsia"/>
          <w:lang w:eastAsia="zh-CN"/>
        </w:rPr>
        <w:t>基于用户评分建模的协同过滤推荐算法研究</w:t>
      </w:r>
      <w:r>
        <w:t xml:space="preserve">[D]. </w:t>
      </w:r>
      <w:r>
        <w:rPr>
          <w:rFonts w:ascii="宋体" w:eastAsia="宋体" w:hAnsi="宋体" w:cs="宋体" w:hint="eastAsia"/>
          <w:lang w:eastAsia="zh-CN"/>
        </w:rPr>
        <w:t>烟台：烟台大学，</w:t>
      </w:r>
      <w:r>
        <w:t>2025.</w:t>
      </w:r>
    </w:p>
    <w:p>
      <w:pPr>
        <w:ind w:firstLine="480"/>
      </w:pPr>
      <w:r>
        <w:t xml:space="preserve">[5] </w:t>
      </w:r>
      <w:r>
        <w:rPr>
          <w:rFonts w:ascii="宋体" w:eastAsia="宋体" w:hAnsi="宋体" w:cs="宋体" w:hint="eastAsia"/>
          <w:lang w:eastAsia="zh-CN"/>
        </w:rPr>
        <w:t>林啸轩，季一木，刘尚东，等</w:t>
      </w:r>
      <w:r>
        <w:t xml:space="preserve">. </w:t>
      </w:r>
      <w:r>
        <w:rPr>
          <w:rFonts w:ascii="宋体" w:eastAsia="宋体" w:hAnsi="宋体" w:cs="宋体" w:hint="eastAsia"/>
          <w:lang w:eastAsia="zh-CN"/>
        </w:rPr>
        <w:t>融合数据挖掘和评分预测的推荐算法</w:t>
      </w:r>
      <w:r>
        <w:t xml:space="preserve">[J]. </w:t>
      </w:r>
      <w:r>
        <w:rPr>
          <w:rFonts w:ascii="宋体" w:eastAsia="宋体" w:hAnsi="宋体" w:cs="宋体" w:hint="eastAsia"/>
          <w:lang w:eastAsia="zh-CN"/>
        </w:rPr>
        <w:t>南京邮电大学学报</w:t>
      </w:r>
      <w:r>
        <w:t>(</w:t>
      </w:r>
      <w:r>
        <w:rPr>
          <w:rFonts w:ascii="宋体" w:eastAsia="宋体" w:hAnsi="宋体" w:cs="宋体" w:hint="eastAsia"/>
          <w:lang w:eastAsia="zh-CN"/>
        </w:rPr>
        <w:t>自然科学版</w:t>
      </w:r>
      <w:r>
        <w:t>)</w:t>
      </w:r>
      <w:r>
        <w:rPr>
          <w:rFonts w:ascii="宋体" w:eastAsia="宋体" w:hAnsi="宋体" w:cs="宋体" w:hint="eastAsia"/>
          <w:lang w:eastAsia="zh-CN"/>
        </w:rPr>
        <w:t>，</w:t>
      </w:r>
      <w:r>
        <w:t>2024</w:t>
      </w:r>
      <w:r>
        <w:rPr>
          <w:rFonts w:ascii="宋体" w:eastAsia="宋体" w:hAnsi="宋体" w:cs="宋体" w:hint="eastAsia"/>
          <w:lang w:eastAsia="zh-CN"/>
        </w:rPr>
        <w:t>，</w:t>
      </w:r>
      <w:r>
        <w:t>44(01): 101-108.</w:t>
      </w:r>
    </w:p>
    <w:p>
      <w:pPr>
        <w:ind w:firstLine="480"/>
      </w:pPr>
      <w:r>
        <w:t xml:space="preserve">[6] </w:t>
      </w:r>
      <w:r>
        <w:rPr>
          <w:rFonts w:ascii="宋体" w:eastAsia="宋体" w:hAnsi="宋体" w:cs="宋体" w:hint="eastAsia"/>
          <w:lang w:eastAsia="zh-CN"/>
        </w:rPr>
        <w:t>王莎莎</w:t>
      </w:r>
      <w:r>
        <w:t xml:space="preserve">. </w:t>
      </w:r>
      <w:r>
        <w:rPr>
          <w:rFonts w:ascii="宋体" w:eastAsia="宋体" w:hAnsi="宋体" w:cs="宋体" w:hint="eastAsia"/>
          <w:lang w:eastAsia="zh-CN"/>
        </w:rPr>
        <w:t>一种融合混合协同过滤与</w:t>
      </w:r>
      <w:r>
        <w:t xml:space="preserve"> CNN </w:t>
      </w:r>
      <w:r>
        <w:rPr>
          <w:rFonts w:ascii="宋体" w:eastAsia="宋体" w:hAnsi="宋体" w:cs="宋体" w:hint="eastAsia"/>
          <w:lang w:eastAsia="zh-CN"/>
        </w:rPr>
        <w:t>的图书推荐算法</w:t>
      </w:r>
      <w:r>
        <w:t xml:space="preserve">[J]. </w:t>
      </w:r>
      <w:r>
        <w:rPr>
          <w:rFonts w:ascii="宋体" w:eastAsia="宋体" w:hAnsi="宋体" w:cs="宋体" w:hint="eastAsia"/>
          <w:lang w:eastAsia="zh-CN"/>
        </w:rPr>
        <w:t>信息技术与信息化，</w:t>
      </w:r>
      <w:r>
        <w:t>2025(04): 52-55.</w:t>
      </w:r>
    </w:p>
    <w:p>
      <w:pPr>
        <w:ind w:firstLine="480"/>
      </w:pPr>
      <w:r>
        <w:t xml:space="preserve">[7] </w:t>
      </w:r>
      <w:r>
        <w:rPr>
          <w:rFonts w:ascii="宋体" w:eastAsia="宋体" w:hAnsi="宋体" w:cs="宋体" w:hint="eastAsia"/>
          <w:lang w:eastAsia="zh-CN"/>
        </w:rPr>
        <w:t>杨正光</w:t>
      </w:r>
      <w:r>
        <w:t xml:space="preserve">. </w:t>
      </w:r>
      <w:r>
        <w:rPr>
          <w:rFonts w:ascii="宋体" w:eastAsia="宋体" w:hAnsi="宋体" w:cs="宋体" w:hint="eastAsia"/>
          <w:lang w:eastAsia="zh-CN"/>
        </w:rPr>
        <w:t>融合用户聚类特征的协同过滤图书推荐算法研究</w:t>
      </w:r>
      <w:r>
        <w:t xml:space="preserve">[D]. </w:t>
      </w:r>
      <w:r>
        <w:rPr>
          <w:rFonts w:ascii="宋体" w:eastAsia="宋体" w:hAnsi="宋体" w:cs="宋体" w:hint="eastAsia"/>
          <w:lang w:eastAsia="zh-CN"/>
        </w:rPr>
        <w:t>济南：山东大学，</w:t>
      </w:r>
      <w:r>
        <w:t>2025.</w:t>
      </w:r>
    </w:p>
    <w:p>
      <w:pPr>
        <w:ind w:firstLine="480"/>
      </w:pPr>
      <w:r>
        <w:t xml:space="preserve">[8] </w:t>
      </w:r>
      <w:r>
        <w:rPr>
          <w:rFonts w:ascii="宋体" w:eastAsia="宋体" w:hAnsi="宋体" w:cs="宋体" w:hint="eastAsia"/>
          <w:lang w:eastAsia="zh-CN"/>
        </w:rPr>
        <w:t>朱芷慧</w:t>
      </w:r>
      <w:r>
        <w:t xml:space="preserve">. </w:t>
      </w:r>
      <w:r>
        <w:rPr>
          <w:rFonts w:ascii="宋体" w:eastAsia="宋体" w:hAnsi="宋体" w:cs="宋体" w:hint="eastAsia"/>
          <w:lang w:eastAsia="zh-CN"/>
        </w:rPr>
        <w:t>基于</w:t>
      </w:r>
      <w:r>
        <w:t xml:space="preserve"> K-means </w:t>
      </w:r>
      <w:r>
        <w:rPr>
          <w:rFonts w:ascii="宋体" w:eastAsia="宋体" w:hAnsi="宋体" w:cs="宋体" w:hint="eastAsia"/>
          <w:lang w:eastAsia="zh-CN"/>
        </w:rPr>
        <w:t>聚类与矩阵分解的评分预测推荐算法分析</w:t>
      </w:r>
      <w:r>
        <w:t>——</w:t>
      </w:r>
      <w:r>
        <w:rPr>
          <w:rFonts w:ascii="宋体" w:eastAsia="宋体" w:hAnsi="宋体" w:cs="宋体" w:hint="eastAsia"/>
          <w:lang w:eastAsia="zh-CN"/>
        </w:rPr>
        <w:t>以豆瓣图书评分为例</w:t>
      </w:r>
      <w:r>
        <w:t xml:space="preserve">[D]. </w:t>
      </w:r>
      <w:r>
        <w:rPr>
          <w:rFonts w:ascii="宋体" w:eastAsia="宋体" w:hAnsi="宋体" w:cs="宋体" w:hint="eastAsia"/>
          <w:lang w:eastAsia="zh-CN"/>
        </w:rPr>
        <w:t>大连：大连财经学院，</w:t>
      </w:r>
      <w:r>
        <w:t>2026.</w:t>
      </w:r>
    </w:p>
    <w:p>
      <w:pPr>
        <w:ind w:firstLine="480"/>
      </w:pPr>
      <w:r>
        <w:t>[9] Koren Y, Bell R, Volinsky C. Matrix Factorization Techniques for Recommender Systems[J]. Computer, 2009, 42(8): 30-37.</w:t>
      </w:r>
    </w:p>
    <w:p>
      <w:pPr>
        <w:ind w:firstLine="480"/>
      </w:pPr>
      <w:r>
        <w:t>[10] Sarwar B, Karypis G, Konstan J, et al. Item-Based Collaborative Filtering Recommendation Algorithms[C]//Proceedings of the 10th International Conference on World Wide Web. 2001: 285-295.</w:t>
      </w:r>
    </w:p>
    <w:p>
      <w:pPr>
        <w:ind w:firstLine="480"/>
      </w:pPr>
      <w:r>
        <w:t>[11] Pang B, Lee L, Vaithyanathan S. Thumbs Up? Sentiment Classification using Machine Learning Techniques[C]//Proceedings of EMNLP. 2002: 79-86.</w:t>
      </w:r>
    </w:p>
    <w:p>
      <w:pPr>
        <w:ind w:firstLine="480"/>
      </w:pPr>
      <w:r>
        <w:t>[12] Liu B. Sentiment Analysis and Opinion Mining[M]. Morgan &amp; Claypool Publishers, 2012.</w:t>
      </w:r>
    </w:p>
    <w:p>
      <w:pPr>
        <w:ind w:firstLine="480"/>
      </w:pPr>
      <w:r>
        <w:t>[13] Zhang L, Wang S, Liu B. Deep Learning for Sentiment Analysis: A Survey[J]. WIREs Data Mining and Knowledge Discovery, 2018, 8(4): e1253.</w:t>
      </w:r>
    </w:p>
    <w:p>
      <w:pPr>
        <w:ind w:firstLine="480"/>
      </w:pPr>
      <w:r>
        <w:t>[14] Hu M, Liu B. Mining and Summarizing Customer Reviews[C]//Proceedings of the 10th ACM SIGKDD. 2004: 168-177.</w:t>
      </w:r>
    </w:p>
    <w:p>
      <w:pPr>
        <w:ind w:firstLine="480"/>
      </w:pPr>
      <w:r>
        <w:t>[15] Kim S M, Hovy E. Determining the Sentiment of Opinions[C]//Proceedings of COLING. 2004: 1365-1371.</w:t>
      </w:r>
    </w:p>
    <w:p>
      <w:pPr>
        <w:ind w:firstLine="480"/>
      </w:pPr>
      <w:r>
        <w:t>[16] Tumasjan A, Sprenger T O, Sandner P G, et al. Predicting Elections with Twitter: What 140 Characters Reveal about Political Sentiment[C]//Proceedings of ICWSM. 2010: 178-185.</w:t>
      </w:r>
    </w:p>
    <w:p>
      <w:pPr>
        <w:ind w:firstLine="480"/>
      </w:pPr>
      <w:r>
        <w:t>[17] Shannon C E. A Mathematical Theory of Communication[J]. Bell System Technical Journal, 1948, 27(3): 379-423.</w:t>
      </w:r>
    </w:p>
    <w:p>
      <w:pPr>
        <w:ind w:firstLine="480"/>
      </w:pPr>
      <w:r>
        <w:t>[18] Salton G, Buckley C. Term-Weighting Approaches in Automatic Text Retrieval[J]. Information Processing &amp; Management, 1988, 24(5): 513-523.</w:t>
      </w:r>
    </w:p>
    <w:p>
      <w:pPr>
        <w:ind w:firstLine="480"/>
      </w:pPr>
      <w:r>
        <w:t>[19] Pedregosa F, Varoquaux G, Gramfort A, et al. Scikit-learn: Machine Learning in Python[J]. Journal of Machine Learning Research, 2011, 12: 2825-2830.</w:t>
      </w:r>
    </w:p>
    <w:p>
      <w:pPr>
        <w:ind w:firstLine="480"/>
      </w:pPr>
      <w:r>
        <w:t>[20] Sun J, Xu J, Shi K, et al. A Chinese Language Emotional Analysis System Based on BERT[C]//Proceedings of the 2nd International Conference on Big Data Technologies. 2019: 42-46.</w:t>
      </w:r>
    </w:p>
    <w:p>
      <w:pPr>
        <w:pStyle w:val="Heading2"/>
        <w:jc w:val="center"/>
      </w:pPr>
      <w:r>
        <w:rPr>
          <w:rFonts w:ascii="宋体" w:hAnsi="宋体" w:eastAsia="宋体" w:cs="宋体" w:hint="eastAsia"/>
          <w:b/>
          <w:sz w:val="28"/>
          <w:lang w:eastAsia="zh-CN"/>
        </w:rPr>
        <w:t>致　谢</w:t>
      </w:r>
    </w:p>
    <w:p>
      <w:pPr>
        <w:ind w:firstLine="480"/>
      </w:pPr>
      <w:r>
        <w:rPr>
          <w:rFonts w:ascii="宋体" w:eastAsia="宋体" w:hAnsi="宋体" w:cs="宋体" w:hint="eastAsia"/>
          <w:lang w:eastAsia="zh-CN"/>
        </w:rPr>
        <w:t>本文的写作依托作者前期完成的《基于</w:t>
      </w:r>
      <w:r>
        <w:t xml:space="preserve"> K-means </w:t>
      </w:r>
      <w:r>
        <w:rPr>
          <w:rFonts w:ascii="宋体" w:eastAsia="宋体" w:hAnsi="宋体" w:cs="宋体" w:hint="eastAsia"/>
          <w:lang w:eastAsia="zh-CN"/>
        </w:rPr>
        <w:t>聚类与矩阵分解的评分预测推荐算法分析</w:t>
      </w:r>
      <w:r>
        <w:t>——</w:t>
      </w:r>
      <w:r>
        <w:rPr>
          <w:rFonts w:ascii="宋体" w:eastAsia="宋体" w:hAnsi="宋体" w:cs="宋体" w:hint="eastAsia"/>
          <w:lang w:eastAsia="zh-CN"/>
        </w:rPr>
        <w:t>以豆瓣图书评分为例》的研究积累。感谢指导教师在选题阶段提出的</w:t>
      </w:r>
      <w:r>
        <w:t>"</w:t>
      </w:r>
      <w:r>
        <w:rPr>
          <w:rFonts w:ascii="宋体" w:eastAsia="宋体" w:hAnsi="宋体" w:cs="宋体" w:hint="eastAsia"/>
          <w:lang w:eastAsia="zh-CN"/>
        </w:rPr>
        <w:t>不要只盯着评分矩阵，去看看评论文本里有什么</w:t>
      </w:r>
      <w:r>
        <w:t>"</w:t>
      </w:r>
      <w:r>
        <w:rPr>
          <w:rFonts w:ascii="宋体" w:eastAsia="宋体" w:hAnsi="宋体" w:cs="宋体" w:hint="eastAsia"/>
          <w:lang w:eastAsia="zh-CN"/>
        </w:rPr>
        <w:t>这一建议，它直接促成了本文的研究方向；也感谢老师在测度定义反复修改过程中的耐心指点。</w:t>
      </w:r>
    </w:p>
    <w:p>
      <w:pPr>
        <w:ind w:firstLine="480"/>
      </w:pPr>
      <w:r>
        <w:rPr>
          <w:rFonts w:ascii="宋体" w:eastAsia="宋体" w:hAnsi="宋体" w:cs="宋体" w:hint="eastAsia"/>
          <w:lang w:eastAsia="zh-CN"/>
        </w:rPr>
        <w:t>感谢学校提供的计算与文献资源，感谢开源社区提供的</w:t>
      </w:r>
      <w:r>
        <w:t xml:space="preserve"> jieba</w:t>
      </w:r>
      <w:r>
        <w:rPr>
          <w:rFonts w:ascii="宋体" w:eastAsia="宋体" w:hAnsi="宋体" w:cs="宋体" w:hint="eastAsia"/>
          <w:lang w:eastAsia="zh-CN"/>
        </w:rPr>
        <w:t>、</w:t>
      </w:r>
      <w:r>
        <w:t>scikit-learn</w:t>
      </w:r>
      <w:r>
        <w:rPr>
          <w:rFonts w:ascii="宋体" w:eastAsia="宋体" w:hAnsi="宋体" w:cs="宋体" w:hint="eastAsia"/>
          <w:lang w:eastAsia="zh-CN"/>
        </w:rPr>
        <w:t>、</w:t>
      </w:r>
      <w:r>
        <w:t xml:space="preserve">SnowNLP </w:t>
      </w:r>
      <w:r>
        <w:rPr>
          <w:rFonts w:ascii="宋体" w:eastAsia="宋体" w:hAnsi="宋体" w:cs="宋体" w:hint="eastAsia"/>
          <w:lang w:eastAsia="zh-CN"/>
        </w:rPr>
        <w:t>等优秀工具</w:t>
      </w:r>
      <w:r>
        <w:t>——</w:t>
      </w:r>
      <w:r>
        <w:rPr>
          <w:rFonts w:ascii="宋体" w:eastAsia="宋体" w:hAnsi="宋体" w:cs="宋体" w:hint="eastAsia"/>
          <w:lang w:eastAsia="zh-CN"/>
        </w:rPr>
        <w:t>本文的全部实验正是建立在这些公开成果之上。</w:t>
      </w:r>
    </w:p>
    <w:p>
      <w:pPr>
        <w:ind w:firstLine="480"/>
      </w:pPr>
      <w:r>
        <w:rPr>
          <w:rFonts w:ascii="宋体" w:eastAsia="宋体" w:hAnsi="宋体" w:cs="宋体" w:hint="eastAsia"/>
          <w:lang w:eastAsia="zh-CN"/>
        </w:rPr>
        <w:t>由于作者水平有限，文中对若干测度的解释难免存在偏差，恳请老师和同学们批评指正。</w:t>
      </w:r>
    </w:p>
    <w:p>
      <w:pPr>
        <w:pStyle w:val="Heading2"/>
        <w:jc w:val="center"/>
      </w:pPr>
      <w:r>
        <w:rPr>
          <w:rFonts w:ascii="宋体" w:hAnsi="宋体" w:eastAsia="宋体" w:cs="宋体" w:hint="eastAsia"/>
          <w:b/>
          <w:sz w:val="28"/>
          <w:lang w:eastAsia="zh-CN"/>
        </w:rPr>
        <w:t>附录 A　主要代码说明</w:t>
      </w:r>
    </w:p>
    <w:p>
      <w:pPr>
        <w:ind w:firstLine="480"/>
      </w:pPr>
      <w:r>
        <w:rPr>
          <w:rFonts w:ascii="宋体" w:eastAsia="宋体" w:hAnsi="宋体" w:cs="宋体" w:hint="eastAsia"/>
          <w:lang w:eastAsia="zh-CN"/>
        </w:rPr>
        <w:t>本论文全部实验代码随仓库开源，目录结构如下：</w:t>
      </w:r>
    </w:p>
    <w:p>
      <w:pPr>
        <w:spacing w:line="324" w:lineRule="auto"/>
      </w:pPr>
      <w:r>
        <w:rPr>
          <w:rFonts w:ascii="宋体" w:hAnsi="宋体" w:eastAsia="宋体" w:cs="宋体" w:hint="eastAsia"/>
          <w:sz w:val="18"/>
          <w:lang w:eastAsia="zh-CN"/>
        </w:rPr>
        <w:t>code/</w:t>
        <w:br/>
        <w:t>├── lexicon.py        # 领域情感词典（正向 148 词、负向 129 词）、</w:t>
        <w:br/>
        <w:t>│                     # 程度副词表（30 词）、否定词表（12 词）、</w:t>
        <w:br/>
        <w:t>│                     # 领域评价词表（27 词）、标点分组与停用词表</w:t>
        <w:br/>
        <w:t>├── corpus_builder.py # DBR-3K 语料构建：语用槽位 × 极性 → 控制变量语料</w:t>
        <w:br/>
        <w:t>├── measures.py       # MeasureExtractor：4 维度 20 项测度的实现</w:t>
        <w:br/>
        <w:t>│                     #   fit()   在语料上估计 IDF / 类别质心 / 句向量 SVD 空间</w:t>
        <w:br/>
        <w:t>│                     #   extract() 对单条文本计算 20 项测度</w:t>
        <w:br/>
        <w:t>├── experiment.py     # E1–E9 实验主程序，输出 9 张结果表与 6 张图</w:t>
        <w:br/>
        <w:t>└── run_all.py        # 一键复现（生成语料 → 抽取测度 → 全部实验）</w:t>
      </w:r>
    </w:p>
    <w:p>
      <w:pPr>
        <w:ind w:firstLine="480"/>
      </w:pPr>
      <w:r>
        <w:rPr>
          <w:rFonts w:ascii="宋体" w:eastAsia="宋体" w:hAnsi="宋体" w:cs="宋体" w:hint="eastAsia"/>
          <w:lang w:eastAsia="zh-CN"/>
        </w:rPr>
        <w:t>复现步骤：</w:t>
      </w:r>
    </w:p>
    <w:p>
      <w:pPr>
        <w:spacing w:line="324" w:lineRule="auto"/>
      </w:pPr>
      <w:r>
        <w:rPr>
          <w:rFonts w:ascii="Courier" w:hAnsi="Courier"/>
          <w:sz w:val="18"/>
        </w:rPr>
        <w:t>pip install jieba numpy pandas scipy scikit-learn matplotlib snownlp</w:t>
        <w:br/>
        <w:t>python code/run_all.py</w:t>
      </w:r>
    </w:p>
    <w:p>
      <w:pPr>
        <w:ind w:firstLine="480"/>
      </w:pPr>
      <w:r>
        <w:rPr>
          <w:rFonts w:ascii="宋体" w:eastAsia="宋体" w:hAnsi="宋体" w:cs="宋体" w:hint="eastAsia"/>
          <w:lang w:eastAsia="zh-CN"/>
        </w:rPr>
        <w:t>固定随机种子</w:t>
      </w:r>
      <w:r>
        <w:t xml:space="preserve"> 20260517</w:t>
      </w:r>
      <w:r>
        <w:rPr>
          <w:rFonts w:ascii="宋体" w:eastAsia="宋体" w:hAnsi="宋体" w:cs="宋体" w:hint="eastAsia"/>
          <w:lang w:eastAsia="zh-CN"/>
        </w:rPr>
        <w:t>，全部结果可在约</w:t>
      </w:r>
      <w:r>
        <w:t xml:space="preserve"> 1.5 </w:t>
      </w:r>
      <w:r>
        <w:rPr>
          <w:rFonts w:ascii="宋体" w:eastAsia="宋体" w:hAnsi="宋体" w:cs="宋体" w:hint="eastAsia"/>
          <w:lang w:eastAsia="zh-CN"/>
        </w:rPr>
        <w:t>分钟内完整复现。</w:t>
      </w:r>
      <w:r/>
      <w:r/>
    </w:p>
    <w:p>
      <w:pPr>
        <w:jc w:val="center"/>
      </w:pPr>
      <w:r>
        <w:rPr>
          <w:b/>
          <w:sz w:val="28"/>
        </w:rPr>
        <w:t>目录</w:t>
      </w:r>
    </w:p>
    <w:p>
      <w:pPr>
        <w:spacing w:after="120"/>
        <w:ind w:firstLine="0"/>
      </w:pPr>
      <w:r>
        <w:rPr>
          <w:rFonts w:ascii="宋体" w:eastAsia="宋体" w:hAnsi="宋体" w:cs="宋体" w:hint="eastAsia"/>
          <w:b/>
          <w:lang w:eastAsia="zh-CN"/>
        </w:rPr>
        <w:t>摘要</w:t>
      </w:r>
    </w:p>
    <w:p>
      <w:pPr>
        <w:spacing w:before="120"/>
        <w:ind w:firstLine="0"/>
      </w:pPr>
      <w:r>
        <w:rPr>
          <w:rFonts w:ascii="宋体" w:eastAsia="宋体" w:hAnsi="宋体" w:cs="宋体" w:hint="eastAsia"/>
          <w:b/>
          <w:lang w:eastAsia="zh-CN"/>
        </w:rPr>
        <w:t>关键词：</w:t>
      </w:r>
      <w:r/>
      <w:r/>
      <w:r/>
      <w:r/>
    </w:p>
    <w:p>
      <w:pPr>
        <w:pStyle w:val="Heading2"/>
        <w:jc w:val="center"/>
      </w:pPr>
      <w:r>
        <w:rPr>
          <w:rFonts w:ascii="宋体" w:hAnsi="宋体" w:eastAsia="宋体" w:cs="宋体" w:hint="eastAsia"/>
          <w:b/>
          <w:sz w:val="28"/>
          <w:lang w:eastAsia="zh-CN"/>
        </w:rPr>
        <w:t>参考文献</w:t>
      </w:r>
      <w:r/>
      <w:r/>
      <w:r/>
    </w:p>
    <w:sectPr w:rsidR="00FC693F" w:rsidRPr="0006063C" w:rsidSect="00034616">
      <w:footerReference w:type="default" r:id="rId13"/>
      <w:pgSz w:w="11906" w:h="16838"/>
      <w:pgMar w:top="1440" w:right="1797" w:bottom="1440" w:left="179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156" w:val="center"/>
        <w:tab w:pos="8312" w:val="right"/>
      </w:tabs>
    </w:pPr>
    <w:r>
      <w:tab/>
    </w:r>
    <w:fldSimple w:instr="PAGE">
      <w:r>
        <w:t/>
      </w:r>
    </w:fldSimple>
    <w:r>
      <w:tab/>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6" w:lineRule="auto" w:after="120"/>
      <w:ind w:firstLine="480"/>
    </w:pPr>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黑体" w:hAnsi="黑体"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480" w:after="120"/>
      <w:jc w:val="center"/>
      <w:outlineLvl w:val="1"/>
    </w:pPr>
    <w:rPr>
      <w:rFonts w:ascii="黑体" w:hAnsi="黑体"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黑体" w:hAnsi="黑体"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64" w:after="120"/>
      <w:outlineLvl w:val="3"/>
    </w:pPr>
    <w:rPr>
      <w:rFonts w:asciiTheme="majorHAnsi" w:eastAsiaTheme="majorEastAsia" w:hAnsiTheme="majorHAnsi" w:cstheme="majorBidi"/>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40" w:after="96"/>
      <w:outlineLvl w:val="4"/>
    </w:pPr>
    <w:rPr>
      <w:rFonts w:asciiTheme="majorHAnsi" w:eastAsiaTheme="majorEastAsia" w:hAnsiTheme="majorHAnsi" w:cstheme="majorBidi"/>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